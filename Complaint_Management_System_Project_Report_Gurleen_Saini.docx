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19362" w14:textId="31414850" w:rsidR="002F6D93" w:rsidRPr="000A7279" w:rsidRDefault="003653AF" w:rsidP="00FA281B">
      <w:pPr>
        <w:jc w:val="center"/>
      </w:pPr>
      <w:r>
        <w:rPr>
          <w:noProof/>
        </w:rPr>
        <w:drawing>
          <wp:anchor distT="0" distB="0" distL="114300" distR="114300" simplePos="0" relativeHeight="251658240" behindDoc="1" locked="0" layoutInCell="1" allowOverlap="1" wp14:anchorId="5EE3A2E3" wp14:editId="2BB09FB5">
            <wp:simplePos x="0" y="0"/>
            <wp:positionH relativeFrom="column">
              <wp:posOffset>1905000</wp:posOffset>
            </wp:positionH>
            <wp:positionV relativeFrom="paragraph">
              <wp:posOffset>0</wp:posOffset>
            </wp:positionV>
            <wp:extent cx="2407920" cy="2305685"/>
            <wp:effectExtent l="0" t="0" r="0" b="0"/>
            <wp:wrapTopAndBottom/>
            <wp:docPr id="538364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64006" name="Picture 538364006"/>
                    <pic:cNvPicPr/>
                  </pic:nvPicPr>
                  <pic:blipFill>
                    <a:blip r:embed="rId8"/>
                    <a:stretch>
                      <a:fillRect/>
                    </a:stretch>
                  </pic:blipFill>
                  <pic:spPr>
                    <a:xfrm>
                      <a:off x="0" y="0"/>
                      <a:ext cx="2407920" cy="2305685"/>
                    </a:xfrm>
                    <a:prstGeom prst="rect">
                      <a:avLst/>
                    </a:prstGeom>
                  </pic:spPr>
                </pic:pic>
              </a:graphicData>
            </a:graphic>
            <wp14:sizeRelH relativeFrom="margin">
              <wp14:pctWidth>0</wp14:pctWidth>
            </wp14:sizeRelH>
            <wp14:sizeRelV relativeFrom="margin">
              <wp14:pctHeight>0</wp14:pctHeight>
            </wp14:sizeRelV>
          </wp:anchor>
        </w:drawing>
      </w:r>
      <w:r w:rsidR="008A36BC" w:rsidRPr="00AA4695">
        <w:rPr>
          <w:b/>
          <w:color w:val="000000" w:themeColor="text1"/>
          <w:sz w:val="32"/>
        </w:rPr>
        <w:t>GIANI KARTAR SINGH MEMORIAL</w:t>
      </w:r>
    </w:p>
    <w:p w14:paraId="3AEFF0AA" w14:textId="307FFC81" w:rsidR="002F6D93" w:rsidRPr="00AA4695" w:rsidRDefault="008A36BC" w:rsidP="00FA281B">
      <w:pPr>
        <w:spacing w:after="140"/>
        <w:jc w:val="center"/>
        <w:rPr>
          <w:color w:val="000000" w:themeColor="text1"/>
        </w:rPr>
      </w:pPr>
      <w:r w:rsidRPr="00AA4695">
        <w:rPr>
          <w:b/>
          <w:color w:val="000000" w:themeColor="text1"/>
          <w:sz w:val="32"/>
        </w:rPr>
        <w:t>GOVERNMENT COLLEGE</w:t>
      </w:r>
      <w:r w:rsidR="00460E8A" w:rsidRPr="00AA4695">
        <w:rPr>
          <w:b/>
          <w:color w:val="000000" w:themeColor="text1"/>
          <w:sz w:val="32"/>
        </w:rPr>
        <w:t xml:space="preserve">, </w:t>
      </w:r>
      <w:proofErr w:type="spellStart"/>
      <w:r w:rsidR="00460E8A" w:rsidRPr="00AA4695">
        <w:rPr>
          <w:b/>
          <w:color w:val="000000" w:themeColor="text1"/>
          <w:sz w:val="32"/>
        </w:rPr>
        <w:t>Urm</w:t>
      </w:r>
      <w:r w:rsidR="0082410B">
        <w:rPr>
          <w:b/>
          <w:color w:val="000000" w:themeColor="text1"/>
          <w:sz w:val="32"/>
        </w:rPr>
        <w:t>u</w:t>
      </w:r>
      <w:r w:rsidR="00460E8A" w:rsidRPr="00AA4695">
        <w:rPr>
          <w:b/>
          <w:color w:val="000000" w:themeColor="text1"/>
          <w:sz w:val="32"/>
        </w:rPr>
        <w:t>r</w:t>
      </w:r>
      <w:proofErr w:type="spellEnd"/>
      <w:r w:rsidR="00460E8A" w:rsidRPr="00AA4695">
        <w:rPr>
          <w:b/>
          <w:color w:val="000000" w:themeColor="text1"/>
          <w:sz w:val="32"/>
        </w:rPr>
        <w:t xml:space="preserve"> Tanda</w:t>
      </w:r>
      <w:r w:rsidR="00EA11A2" w:rsidRPr="00AA4695">
        <w:rPr>
          <w:b/>
          <w:color w:val="000000" w:themeColor="text1"/>
          <w:sz w:val="32"/>
        </w:rPr>
        <w:t>.</w:t>
      </w:r>
    </w:p>
    <w:p w14:paraId="21F09056" w14:textId="6EF11F70" w:rsidR="002F6D93" w:rsidRPr="00AA4695" w:rsidRDefault="002F6D93">
      <w:pPr>
        <w:rPr>
          <w:color w:val="000000" w:themeColor="text1"/>
        </w:rPr>
      </w:pPr>
    </w:p>
    <w:p w14:paraId="24DE0045" w14:textId="77777777" w:rsidR="002F6D93" w:rsidRPr="00AA4695" w:rsidRDefault="008A36BC">
      <w:pPr>
        <w:spacing w:after="140"/>
        <w:jc w:val="center"/>
        <w:rPr>
          <w:color w:val="000000" w:themeColor="text1"/>
        </w:rPr>
      </w:pPr>
      <w:r w:rsidRPr="00AA4695">
        <w:rPr>
          <w:b/>
          <w:color w:val="000000" w:themeColor="text1"/>
          <w:sz w:val="44"/>
        </w:rPr>
        <w:t>PROJECT REPORT</w:t>
      </w:r>
    </w:p>
    <w:p w14:paraId="73BD266A" w14:textId="77777777" w:rsidR="002F6D93" w:rsidRPr="00AA4695" w:rsidRDefault="008A36BC">
      <w:pPr>
        <w:spacing w:after="140"/>
        <w:jc w:val="center"/>
        <w:rPr>
          <w:color w:val="000000" w:themeColor="text1"/>
        </w:rPr>
      </w:pPr>
      <w:r w:rsidRPr="00AA4695">
        <w:rPr>
          <w:b/>
          <w:color w:val="000000" w:themeColor="text1"/>
          <w:sz w:val="26"/>
        </w:rPr>
        <w:t>ON</w:t>
      </w:r>
    </w:p>
    <w:p w14:paraId="3A77980F" w14:textId="77777777" w:rsidR="002F6D93" w:rsidRPr="00AA4695" w:rsidRDefault="008A36BC">
      <w:pPr>
        <w:spacing w:after="140"/>
        <w:jc w:val="center"/>
        <w:rPr>
          <w:color w:val="000000" w:themeColor="text1"/>
        </w:rPr>
      </w:pPr>
      <w:r w:rsidRPr="00AA4695">
        <w:rPr>
          <w:b/>
          <w:color w:val="000000" w:themeColor="text1"/>
          <w:sz w:val="44"/>
        </w:rPr>
        <w:t>COMPLAINT MANAGEMENT SYSTEM</w:t>
      </w:r>
    </w:p>
    <w:p w14:paraId="1911527D" w14:textId="77777777" w:rsidR="002F6D93" w:rsidRPr="00AA4695" w:rsidRDefault="002F6D93">
      <w:pPr>
        <w:rPr>
          <w:color w:val="000000" w:themeColor="text1"/>
        </w:rPr>
      </w:pPr>
    </w:p>
    <w:p w14:paraId="4896537C" w14:textId="77777777" w:rsidR="002F6D93" w:rsidRPr="00AA4695" w:rsidRDefault="008A36BC">
      <w:pPr>
        <w:spacing w:after="140"/>
        <w:jc w:val="center"/>
        <w:rPr>
          <w:color w:val="000000" w:themeColor="text1"/>
        </w:rPr>
      </w:pPr>
      <w:r w:rsidRPr="00AA4695">
        <w:rPr>
          <w:color w:val="000000" w:themeColor="text1"/>
        </w:rPr>
        <w:t>Submitted in partial fulfilment of the academic requirements</w:t>
      </w:r>
    </w:p>
    <w:p w14:paraId="3779E804" w14:textId="63945F60" w:rsidR="002F6D93" w:rsidRDefault="008A36BC" w:rsidP="00CA7953">
      <w:pPr>
        <w:spacing w:after="140"/>
        <w:jc w:val="center"/>
        <w:rPr>
          <w:color w:val="000000" w:themeColor="text1"/>
        </w:rPr>
      </w:pPr>
      <w:r w:rsidRPr="00AA4695">
        <w:rPr>
          <w:b/>
          <w:color w:val="000000" w:themeColor="text1"/>
          <w:sz w:val="26"/>
        </w:rPr>
        <w:t xml:space="preserve">for B.Sc. </w:t>
      </w:r>
      <w:proofErr w:type="gramStart"/>
      <w:r w:rsidRPr="00AA4695">
        <w:rPr>
          <w:b/>
          <w:color w:val="000000" w:themeColor="text1"/>
          <w:sz w:val="26"/>
        </w:rPr>
        <w:t>Non-Medical</w:t>
      </w:r>
      <w:proofErr w:type="gramEnd"/>
    </w:p>
    <w:p w14:paraId="1D9BB2DB" w14:textId="77777777" w:rsidR="00CA7953" w:rsidRPr="00AA4695" w:rsidRDefault="00CA7953" w:rsidP="00CA7953">
      <w:pPr>
        <w:spacing w:after="140"/>
        <w:jc w:val="center"/>
        <w:rPr>
          <w:color w:val="000000" w:themeColor="text1"/>
        </w:rPr>
      </w:pPr>
    </w:p>
    <w:p w14:paraId="5AC6BD04" w14:textId="77777777" w:rsidR="002F6D93" w:rsidRPr="00AA4695" w:rsidRDefault="008A36BC">
      <w:pPr>
        <w:spacing w:after="140"/>
        <w:jc w:val="center"/>
        <w:rPr>
          <w:color w:val="000000" w:themeColor="text1"/>
        </w:rPr>
      </w:pPr>
      <w:r w:rsidRPr="00AA4695">
        <w:rPr>
          <w:b/>
          <w:color w:val="000000" w:themeColor="text1"/>
        </w:rPr>
        <w:t>SUBMITTED BY</w:t>
      </w:r>
    </w:p>
    <w:p w14:paraId="154E1AF2" w14:textId="77777777" w:rsidR="002F6D93" w:rsidRPr="00AA4695" w:rsidRDefault="008A36BC">
      <w:pPr>
        <w:spacing w:after="140"/>
        <w:jc w:val="center"/>
        <w:rPr>
          <w:color w:val="000000" w:themeColor="text1"/>
        </w:rPr>
      </w:pPr>
      <w:r w:rsidRPr="00AA4695">
        <w:rPr>
          <w:b/>
          <w:color w:val="000000" w:themeColor="text1"/>
          <w:sz w:val="30"/>
        </w:rPr>
        <w:t>Gurleen Saini</w:t>
      </w:r>
    </w:p>
    <w:p w14:paraId="706C7D3E" w14:textId="77777777" w:rsidR="002F6D93" w:rsidRPr="00AA4695" w:rsidRDefault="008A36BC">
      <w:pPr>
        <w:spacing w:after="140"/>
        <w:jc w:val="center"/>
        <w:rPr>
          <w:color w:val="000000" w:themeColor="text1"/>
        </w:rPr>
      </w:pPr>
      <w:r w:rsidRPr="00AA4695">
        <w:rPr>
          <w:color w:val="000000" w:themeColor="text1"/>
          <w:sz w:val="24"/>
        </w:rPr>
        <w:t>Roll Number: 24053394</w:t>
      </w:r>
    </w:p>
    <w:p w14:paraId="0D0DB0BB" w14:textId="77777777" w:rsidR="002F6D93" w:rsidRPr="00AA4695" w:rsidRDefault="002F6D93">
      <w:pPr>
        <w:rPr>
          <w:color w:val="000000" w:themeColor="text1"/>
        </w:rPr>
      </w:pPr>
    </w:p>
    <w:p w14:paraId="6141BD7D" w14:textId="77777777" w:rsidR="002F6D93" w:rsidRPr="00AA4695" w:rsidRDefault="008A36BC">
      <w:pPr>
        <w:spacing w:after="140"/>
        <w:jc w:val="center"/>
        <w:rPr>
          <w:color w:val="000000" w:themeColor="text1"/>
        </w:rPr>
      </w:pPr>
      <w:r w:rsidRPr="00AA4695">
        <w:rPr>
          <w:b/>
          <w:color w:val="000000" w:themeColor="text1"/>
        </w:rPr>
        <w:t>PROJECT GUIDE</w:t>
      </w:r>
    </w:p>
    <w:p w14:paraId="320F5029" w14:textId="77777777" w:rsidR="002F6D93" w:rsidRPr="00AA4695" w:rsidRDefault="008A36BC">
      <w:pPr>
        <w:spacing w:after="140"/>
        <w:jc w:val="center"/>
        <w:rPr>
          <w:color w:val="000000" w:themeColor="text1"/>
        </w:rPr>
      </w:pPr>
      <w:r w:rsidRPr="00AA4695">
        <w:rPr>
          <w:color w:val="000000" w:themeColor="text1"/>
          <w:sz w:val="24"/>
        </w:rPr>
        <w:t>Miss Nishtha</w:t>
      </w:r>
    </w:p>
    <w:p w14:paraId="1082F004" w14:textId="77777777" w:rsidR="002F6D93" w:rsidRPr="00AA4695" w:rsidRDefault="008A36BC">
      <w:pPr>
        <w:spacing w:after="140"/>
        <w:jc w:val="center"/>
        <w:rPr>
          <w:color w:val="000000" w:themeColor="text1"/>
        </w:rPr>
      </w:pPr>
      <w:r w:rsidRPr="00AA4695">
        <w:rPr>
          <w:b/>
          <w:color w:val="000000" w:themeColor="text1"/>
        </w:rPr>
        <w:t>PROJECT SUPERVISOR</w:t>
      </w:r>
    </w:p>
    <w:p w14:paraId="2967A3B3" w14:textId="6DFD9D6A" w:rsidR="00EA3E0C" w:rsidRPr="00CA7953" w:rsidRDefault="008A36BC" w:rsidP="00EA3E0C">
      <w:pPr>
        <w:spacing w:after="140"/>
        <w:jc w:val="center"/>
        <w:rPr>
          <w:color w:val="000000" w:themeColor="text1"/>
        </w:rPr>
      </w:pPr>
      <w:r w:rsidRPr="00AA4695">
        <w:rPr>
          <w:color w:val="000000" w:themeColor="text1"/>
          <w:sz w:val="24"/>
        </w:rPr>
        <w:t>Prof. Rajandeep Kaur</w:t>
      </w:r>
    </w:p>
    <w:p w14:paraId="38FAF223" w14:textId="77777777" w:rsidR="002F6D93" w:rsidRDefault="002F6D93"/>
    <w:p w14:paraId="0E280CE6" w14:textId="77777777" w:rsidR="002F6D93" w:rsidRPr="00AA4695" w:rsidRDefault="008A36BC">
      <w:pPr>
        <w:spacing w:after="140"/>
        <w:jc w:val="center"/>
        <w:rPr>
          <w:color w:val="000000" w:themeColor="text1"/>
          <w:sz w:val="24"/>
          <w:szCs w:val="24"/>
        </w:rPr>
      </w:pPr>
      <w:r w:rsidRPr="00AA4695">
        <w:rPr>
          <w:b/>
          <w:color w:val="000000" w:themeColor="text1"/>
          <w:sz w:val="24"/>
          <w:szCs w:val="24"/>
        </w:rPr>
        <w:t>5th Semester | 3rd Year</w:t>
      </w:r>
    </w:p>
    <w:p w14:paraId="1D087948" w14:textId="7B6C2A0A" w:rsidR="002F6D93" w:rsidRPr="00AA4695" w:rsidRDefault="008A36BC" w:rsidP="00CD576E">
      <w:pPr>
        <w:spacing w:after="140"/>
        <w:jc w:val="center"/>
        <w:rPr>
          <w:color w:val="000000" w:themeColor="text1"/>
        </w:rPr>
      </w:pPr>
      <w:r w:rsidRPr="00AA4695">
        <w:rPr>
          <w:color w:val="000000" w:themeColor="text1"/>
          <w:sz w:val="20"/>
        </w:rPr>
        <w:t xml:space="preserve">Academic Session: 2026–2027 </w:t>
      </w:r>
      <w:r w:rsidRPr="00AA4695">
        <w:rPr>
          <w:color w:val="000000" w:themeColor="text1"/>
        </w:rPr>
        <w:br w:type="page"/>
      </w:r>
    </w:p>
    <w:p w14:paraId="6921745A" w14:textId="77777777" w:rsidR="002F6D93" w:rsidRPr="00AA4695" w:rsidRDefault="008A36BC">
      <w:pPr>
        <w:pStyle w:val="Heading1"/>
        <w:rPr>
          <w:color w:val="000000" w:themeColor="text1"/>
        </w:rPr>
      </w:pPr>
      <w:r w:rsidRPr="00AA4695">
        <w:rPr>
          <w:color w:val="000000" w:themeColor="text1"/>
        </w:rPr>
        <w:lastRenderedPageBreak/>
        <w:t>DECLARATION</w:t>
      </w:r>
    </w:p>
    <w:p w14:paraId="43799F8D" w14:textId="2C45ACB3" w:rsidR="002F6D93" w:rsidRDefault="008A36BC">
      <w:r>
        <w:t xml:space="preserve">I, Gurleen Saini, Roll Number 24053394, a student of B.Sc. </w:t>
      </w:r>
      <w:proofErr w:type="gramStart"/>
      <w:r>
        <w:t>Non-Medical</w:t>
      </w:r>
      <w:proofErr w:type="gramEnd"/>
      <w:r>
        <w:t>, 5th Semester, 3rd Year, at Giani Kartar Singh Memorial Government College,</w:t>
      </w:r>
      <w:r w:rsidR="000B1398">
        <w:t xml:space="preserve"> </w:t>
      </w:r>
      <w:proofErr w:type="spellStart"/>
      <w:r w:rsidR="000B1398">
        <w:t>Urmur</w:t>
      </w:r>
      <w:proofErr w:type="spellEnd"/>
      <w:r w:rsidR="000B1398">
        <w:t xml:space="preserve"> Tanda, </w:t>
      </w:r>
      <w:r>
        <w:t>declare that the project report entitled “Complaint Management System” has been prepared by me as an individual academic project.</w:t>
      </w:r>
    </w:p>
    <w:p w14:paraId="2BEAAB8E" w14:textId="77777777" w:rsidR="002F6D93" w:rsidRDefault="008A36BC">
      <w:r>
        <w:t>The report describes the design and development of a desktop application using Python, CustomTkinter and SQLite. Wherever implementation details or testing outcomes require confirmation against the final program, the report identifies them for verification. Any external material consulted for the project should be acknowledged in the final submitted version.</w:t>
      </w:r>
    </w:p>
    <w:p w14:paraId="64C43D6D" w14:textId="77777777" w:rsidR="002F6D93" w:rsidRDefault="008A36BC">
      <w:r>
        <w:t>I understand that the report must represent my own project work and that I am responsible for checking the accuracy of the content, inserting genuine screenshots, and following the college’s submission guidelines.</w:t>
      </w:r>
    </w:p>
    <w:p w14:paraId="57756C71" w14:textId="77777777" w:rsidR="002F6D93" w:rsidRDefault="002F6D93"/>
    <w:p w14:paraId="4ECE0FD4" w14:textId="77777777" w:rsidR="002F6D93" w:rsidRDefault="008A36BC">
      <w:r>
        <w:t>Place: __________________________</w:t>
      </w:r>
    </w:p>
    <w:p w14:paraId="52421D9E" w14:textId="77777777" w:rsidR="002F6D93" w:rsidRDefault="008A36BC">
      <w:r>
        <w:t>Date: ___________________________</w:t>
      </w:r>
    </w:p>
    <w:p w14:paraId="4D771BED" w14:textId="77777777" w:rsidR="002F6D93" w:rsidRDefault="008A36BC">
      <w:r>
        <w:t>Student Signature: __________________________</w:t>
      </w:r>
    </w:p>
    <w:p w14:paraId="6D7731A8" w14:textId="77777777" w:rsidR="002F6D93" w:rsidRDefault="008A36BC">
      <w:r>
        <w:br w:type="page"/>
      </w:r>
    </w:p>
    <w:p w14:paraId="10B8DCB7" w14:textId="77777777" w:rsidR="002F6D93" w:rsidRPr="00AA4695" w:rsidRDefault="008A36BC">
      <w:pPr>
        <w:pStyle w:val="Heading1"/>
        <w:rPr>
          <w:color w:val="000000" w:themeColor="text1"/>
        </w:rPr>
      </w:pPr>
      <w:r w:rsidRPr="00AA4695">
        <w:rPr>
          <w:color w:val="000000" w:themeColor="text1"/>
        </w:rPr>
        <w:lastRenderedPageBreak/>
        <w:t>CERTIFICATE</w:t>
      </w:r>
    </w:p>
    <w:p w14:paraId="1EF81480" w14:textId="58789B28" w:rsidR="002F6D93" w:rsidRDefault="008A36BC">
      <w:r>
        <w:t xml:space="preserve">This is to certify that the project report entitled “Complaint Management System” is submitted by Gurleen Saini (Roll Number 24053394), a student of B.Sc. </w:t>
      </w:r>
      <w:proofErr w:type="gramStart"/>
      <w:r>
        <w:t>Non-Medical</w:t>
      </w:r>
      <w:proofErr w:type="gramEnd"/>
      <w:r>
        <w:t>, 5th Semester, 3rd Year, Giani Kartar Singh Memorial Government College,</w:t>
      </w:r>
      <w:r w:rsidR="00AC3846">
        <w:t xml:space="preserve"> </w:t>
      </w:r>
      <w:proofErr w:type="spellStart"/>
      <w:r w:rsidR="00AC3846">
        <w:t>Urmur</w:t>
      </w:r>
      <w:proofErr w:type="spellEnd"/>
      <w:r w:rsidR="00AC3846">
        <w:t xml:space="preserve"> Tanda</w:t>
      </w:r>
      <w:r>
        <w:t xml:space="preserve"> as an individual academic project.</w:t>
      </w:r>
    </w:p>
    <w:p w14:paraId="2E3738EF" w14:textId="77777777" w:rsidR="002F6D93" w:rsidRDefault="008A36BC">
      <w:r>
        <w:t>The work has been prepared under the guidance of Miss Nishtha and the supervision of Prof. Rajandeep Kaur. The report is intended to document the project’s objectives, requirements, design, implementation approach and testing plan. The final version should be reviewed and approved by the designated college authorities before submission.</w:t>
      </w:r>
    </w:p>
    <w:p w14:paraId="178FF8C7" w14:textId="77777777" w:rsidR="002F6D93" w:rsidRDefault="002F6D93"/>
    <w:p w14:paraId="09479681" w14:textId="77777777" w:rsidR="002F6D93" w:rsidRDefault="008A36BC">
      <w:r>
        <w:t>Project Guide: Miss Nishtha</w:t>
      </w:r>
    </w:p>
    <w:p w14:paraId="1A658CC9" w14:textId="77777777" w:rsidR="002F6D93" w:rsidRDefault="008A36BC">
      <w:r>
        <w:t>Signature: __________________________</w:t>
      </w:r>
    </w:p>
    <w:p w14:paraId="44D6BE28" w14:textId="77777777" w:rsidR="002F6D93" w:rsidRDefault="002F6D93"/>
    <w:p w14:paraId="7D49D4C7" w14:textId="77777777" w:rsidR="002F6D93" w:rsidRDefault="008A36BC">
      <w:r>
        <w:t>Project Supervisor: Prof. Rajandeep Kaur</w:t>
      </w:r>
    </w:p>
    <w:p w14:paraId="1474C4BE" w14:textId="77777777" w:rsidR="002F6D93" w:rsidRDefault="008A36BC">
      <w:r>
        <w:t>Signature: __________________________</w:t>
      </w:r>
    </w:p>
    <w:p w14:paraId="5EAC569B" w14:textId="77777777" w:rsidR="002F6D93" w:rsidRDefault="002F6D93"/>
    <w:p w14:paraId="1483713F" w14:textId="77777777" w:rsidR="002F6D93" w:rsidRDefault="008A36BC">
      <w:r>
        <w:t>Date: __________________________</w:t>
      </w:r>
    </w:p>
    <w:p w14:paraId="119C37CF" w14:textId="77777777" w:rsidR="002F6D93" w:rsidRDefault="008A36BC">
      <w:r>
        <w:br w:type="page"/>
      </w:r>
    </w:p>
    <w:p w14:paraId="3115C356" w14:textId="77777777" w:rsidR="002F6D93" w:rsidRPr="00AA4695" w:rsidRDefault="008A36BC">
      <w:pPr>
        <w:pStyle w:val="Heading1"/>
        <w:rPr>
          <w:color w:val="000000" w:themeColor="text1"/>
        </w:rPr>
      </w:pPr>
      <w:r w:rsidRPr="00AA4695">
        <w:rPr>
          <w:color w:val="000000" w:themeColor="text1"/>
        </w:rPr>
        <w:lastRenderedPageBreak/>
        <w:t>ACKNOWLEDGEMENT</w:t>
      </w:r>
    </w:p>
    <w:p w14:paraId="2AF38A7E" w14:textId="77777777" w:rsidR="002F6D93" w:rsidRDefault="008A36BC">
      <w:r>
        <w:t>I would like to express my sincere gratitude to my project guide, Miss Nishtha, for her guidance, encouragement and support during the development of this Complaint Management System. Her suggestions helped me approach the project in a more organised way and improve my understanding of Python programming and graphical user-interface development.</w:t>
      </w:r>
    </w:p>
    <w:p w14:paraId="5C14CBDA" w14:textId="77777777" w:rsidR="002F6D93" w:rsidRDefault="008A36BC">
      <w:r>
        <w:t>I am also thankful to my project supervisor, Prof. Rajandeep Kaur, for supervising the work and providing academic direction. I extend my thanks to Giani Kartar Singh Memorial Government College for providing the academic environment in which I could undertake this project.</w:t>
      </w:r>
    </w:p>
    <w:p w14:paraId="24DD605C" w14:textId="22CEDF9C" w:rsidR="002F6D93" w:rsidRDefault="008A36BC">
      <w:r>
        <w:t xml:space="preserve">Finally, I would like to acknowledge the Python and </w:t>
      </w:r>
      <w:proofErr w:type="spellStart"/>
      <w:r w:rsidR="00896715">
        <w:t>db</w:t>
      </w:r>
      <w:proofErr w:type="spellEnd"/>
      <w:r w:rsidR="00896715">
        <w:t xml:space="preserve"> </w:t>
      </w:r>
      <w:r w:rsidR="00D66132">
        <w:t>B</w:t>
      </w:r>
      <w:r w:rsidR="00896715">
        <w:t xml:space="preserve">rowser </w:t>
      </w:r>
      <w:r w:rsidR="00D66132">
        <w:t>(</w:t>
      </w:r>
      <w:r>
        <w:t>SQLite</w:t>
      </w:r>
      <w:r w:rsidR="00D66132">
        <w:t>)</w:t>
      </w:r>
      <w:r>
        <w:t xml:space="preserve"> documentation and learning resources that helped me understand the tools used in the application. This project has been a useful learning experience in programming, database handling, interface design and software testing.</w:t>
      </w:r>
    </w:p>
    <w:p w14:paraId="5BC66E0E" w14:textId="77777777" w:rsidR="002F6D93" w:rsidRDefault="008A36BC">
      <w:r>
        <w:br w:type="page"/>
      </w:r>
    </w:p>
    <w:p w14:paraId="6678F79C" w14:textId="77777777" w:rsidR="002F6D93" w:rsidRPr="00AA4695" w:rsidRDefault="008A36BC">
      <w:pPr>
        <w:pStyle w:val="Heading1"/>
        <w:rPr>
          <w:color w:val="000000" w:themeColor="text1"/>
        </w:rPr>
      </w:pPr>
      <w:r w:rsidRPr="00AA4695">
        <w:rPr>
          <w:color w:val="000000" w:themeColor="text1"/>
        </w:rPr>
        <w:lastRenderedPageBreak/>
        <w:t>PREFACE</w:t>
      </w:r>
    </w:p>
    <w:p w14:paraId="49C0046C" w14:textId="77777777" w:rsidR="002F6D93" w:rsidRDefault="008A36BC">
      <w:r>
        <w:t>The Complaint Management System is a desktop application designed to organise the recording and review of complaints in a structured way. In many small institutions, complaints may be communicated verbally, through paper forms, or through scattered messages. Such methods can make it difficult to locate earlier complaints, check their current status, and maintain consistent records.</w:t>
      </w:r>
    </w:p>
    <w:p w14:paraId="66767A86" w14:textId="77777777" w:rsidR="002F6D93" w:rsidRDefault="008A36BC">
      <w:r>
        <w:t>This project applies basic software-development principles to create a graphical application in Python. CustomTkinter is used to build the desktop interface, while SQLite is used as a local database for storing complaint records. The application’s intended workflow includes entering complaint information, viewing complaint records, searching and filtering the list, and reviewing management fields such as status, assigned officer and remarks.</w:t>
      </w:r>
    </w:p>
    <w:p w14:paraId="6A4757F8" w14:textId="77777777" w:rsidR="002F6D93" w:rsidRDefault="008A36BC">
      <w:r>
        <w:t>The report follows the broad chapter structure of the supplied sample report: introduction, methodology, analysis, design, development, testing/results, implementation evaluation, conclusion, appendices and bibliography. Screenshots and test outcomes should be updated to match the final working version of the application.</w:t>
      </w:r>
    </w:p>
    <w:p w14:paraId="4E06B782" w14:textId="77777777" w:rsidR="002F6D93" w:rsidRDefault="008A36BC">
      <w:r>
        <w:br w:type="page"/>
      </w:r>
    </w:p>
    <w:p w14:paraId="72BADE13" w14:textId="77777777" w:rsidR="002F6D93" w:rsidRPr="00AA4695" w:rsidRDefault="008A36BC">
      <w:pPr>
        <w:pStyle w:val="Heading1"/>
        <w:rPr>
          <w:color w:val="000000" w:themeColor="text1"/>
        </w:rPr>
      </w:pPr>
      <w:r w:rsidRPr="00AA4695">
        <w:rPr>
          <w:color w:val="000000" w:themeColor="text1"/>
        </w:rPr>
        <w:lastRenderedPageBreak/>
        <w:t>TABLE OF CONTENTS</w:t>
      </w:r>
    </w:p>
    <w:tbl>
      <w:tblPr>
        <w:tblStyle w:val="TableGrid"/>
        <w:tblW w:w="0" w:type="auto"/>
        <w:jc w:val="center"/>
        <w:shd w:val="clear" w:color="auto" w:fill="FFFFFF" w:themeFill="background1"/>
        <w:tblLook w:val="04A0" w:firstRow="1" w:lastRow="0" w:firstColumn="1" w:lastColumn="0" w:noHBand="0" w:noVBand="1"/>
      </w:tblPr>
      <w:tblGrid>
        <w:gridCol w:w="4896"/>
        <w:gridCol w:w="4896"/>
      </w:tblGrid>
      <w:tr w:rsidR="002F6D93" w:rsidRPr="00AA4695" w14:paraId="392509B9" w14:textId="77777777" w:rsidTr="004E0961">
        <w:trPr>
          <w:jc w:val="center"/>
        </w:trPr>
        <w:tc>
          <w:tcPr>
            <w:tcW w:w="4896" w:type="dxa"/>
            <w:shd w:val="clear" w:color="auto" w:fill="FFFFFF" w:themeFill="background1"/>
            <w:vAlign w:val="center"/>
          </w:tcPr>
          <w:p w14:paraId="05E675AB" w14:textId="77777777" w:rsidR="002F6D93" w:rsidRPr="00AA4695" w:rsidRDefault="008A36BC">
            <w:pPr>
              <w:spacing w:after="40"/>
              <w:jc w:val="center"/>
              <w:rPr>
                <w:color w:val="000000" w:themeColor="text1"/>
              </w:rPr>
            </w:pPr>
            <w:r w:rsidRPr="00AA4695">
              <w:rPr>
                <w:b/>
                <w:color w:val="000000" w:themeColor="text1"/>
                <w:sz w:val="20"/>
              </w:rPr>
              <w:t>Section</w:t>
            </w:r>
          </w:p>
        </w:tc>
        <w:tc>
          <w:tcPr>
            <w:tcW w:w="4896" w:type="dxa"/>
            <w:shd w:val="clear" w:color="auto" w:fill="FFFFFF" w:themeFill="background1"/>
            <w:vAlign w:val="center"/>
          </w:tcPr>
          <w:p w14:paraId="753CD0D9" w14:textId="77777777" w:rsidR="002F6D93" w:rsidRPr="00AA4695" w:rsidRDefault="008A36BC">
            <w:pPr>
              <w:spacing w:after="40"/>
              <w:jc w:val="center"/>
              <w:rPr>
                <w:color w:val="000000" w:themeColor="text1"/>
              </w:rPr>
            </w:pPr>
            <w:r w:rsidRPr="00AA4695">
              <w:rPr>
                <w:b/>
                <w:color w:val="000000" w:themeColor="text1"/>
                <w:sz w:val="20"/>
              </w:rPr>
              <w:t>Contents</w:t>
            </w:r>
          </w:p>
        </w:tc>
      </w:tr>
      <w:tr w:rsidR="002F6D93" w:rsidRPr="00AA4695" w14:paraId="3CBD5E29" w14:textId="77777777" w:rsidTr="004E0961">
        <w:trPr>
          <w:jc w:val="center"/>
        </w:trPr>
        <w:tc>
          <w:tcPr>
            <w:tcW w:w="4896" w:type="dxa"/>
            <w:shd w:val="clear" w:color="auto" w:fill="FFFFFF" w:themeFill="background1"/>
            <w:vAlign w:val="center"/>
          </w:tcPr>
          <w:p w14:paraId="5CF2BF78" w14:textId="77777777" w:rsidR="002F6D93" w:rsidRPr="00AA4695" w:rsidRDefault="008A36BC">
            <w:pPr>
              <w:spacing w:after="40"/>
              <w:rPr>
                <w:color w:val="000000" w:themeColor="text1"/>
              </w:rPr>
            </w:pPr>
            <w:r w:rsidRPr="00AA4695">
              <w:rPr>
                <w:color w:val="000000" w:themeColor="text1"/>
                <w:sz w:val="18"/>
              </w:rPr>
              <w:t>Preliminary Pages</w:t>
            </w:r>
          </w:p>
        </w:tc>
        <w:tc>
          <w:tcPr>
            <w:tcW w:w="4896" w:type="dxa"/>
            <w:shd w:val="clear" w:color="auto" w:fill="FFFFFF" w:themeFill="background1"/>
            <w:vAlign w:val="center"/>
          </w:tcPr>
          <w:p w14:paraId="67A84073" w14:textId="77777777" w:rsidR="002F6D93" w:rsidRPr="00AA4695" w:rsidRDefault="008A36BC">
            <w:pPr>
              <w:spacing w:after="40"/>
              <w:rPr>
                <w:color w:val="000000" w:themeColor="text1"/>
              </w:rPr>
            </w:pPr>
            <w:r w:rsidRPr="00AA4695">
              <w:rPr>
                <w:color w:val="000000" w:themeColor="text1"/>
                <w:sz w:val="18"/>
              </w:rPr>
              <w:t>Declaration, Certificate, Acknowledgement, Preface</w:t>
            </w:r>
          </w:p>
        </w:tc>
      </w:tr>
      <w:tr w:rsidR="002F6D93" w:rsidRPr="00AA4695" w14:paraId="61F90ECD" w14:textId="77777777" w:rsidTr="004E0961">
        <w:trPr>
          <w:jc w:val="center"/>
        </w:trPr>
        <w:tc>
          <w:tcPr>
            <w:tcW w:w="4896" w:type="dxa"/>
            <w:shd w:val="clear" w:color="auto" w:fill="FFFFFF" w:themeFill="background1"/>
            <w:vAlign w:val="center"/>
          </w:tcPr>
          <w:p w14:paraId="47D21154" w14:textId="77777777" w:rsidR="002F6D93" w:rsidRPr="00AA4695" w:rsidRDefault="008A36BC">
            <w:pPr>
              <w:spacing w:after="40"/>
              <w:rPr>
                <w:color w:val="000000" w:themeColor="text1"/>
              </w:rPr>
            </w:pPr>
            <w:r w:rsidRPr="00AA4695">
              <w:rPr>
                <w:color w:val="000000" w:themeColor="text1"/>
                <w:sz w:val="18"/>
              </w:rPr>
              <w:t>Chapter 1</w:t>
            </w:r>
          </w:p>
        </w:tc>
        <w:tc>
          <w:tcPr>
            <w:tcW w:w="4896" w:type="dxa"/>
            <w:shd w:val="clear" w:color="auto" w:fill="FFFFFF" w:themeFill="background1"/>
            <w:vAlign w:val="center"/>
          </w:tcPr>
          <w:p w14:paraId="60EF9376" w14:textId="77777777" w:rsidR="002F6D93" w:rsidRPr="00AA4695" w:rsidRDefault="008A36BC">
            <w:pPr>
              <w:spacing w:after="40"/>
              <w:rPr>
                <w:color w:val="000000" w:themeColor="text1"/>
              </w:rPr>
            </w:pPr>
            <w:r w:rsidRPr="00AA4695">
              <w:rPr>
                <w:color w:val="000000" w:themeColor="text1"/>
                <w:sz w:val="18"/>
              </w:rPr>
              <w:t>Introduction</w:t>
            </w:r>
          </w:p>
        </w:tc>
      </w:tr>
      <w:tr w:rsidR="002F6D93" w:rsidRPr="00AA4695" w14:paraId="22345649" w14:textId="77777777" w:rsidTr="004E0961">
        <w:trPr>
          <w:jc w:val="center"/>
        </w:trPr>
        <w:tc>
          <w:tcPr>
            <w:tcW w:w="4896" w:type="dxa"/>
            <w:shd w:val="clear" w:color="auto" w:fill="FFFFFF" w:themeFill="background1"/>
            <w:vAlign w:val="center"/>
          </w:tcPr>
          <w:p w14:paraId="2AB9AEC2" w14:textId="77777777" w:rsidR="002F6D93" w:rsidRPr="00AA4695" w:rsidRDefault="008A36BC">
            <w:pPr>
              <w:spacing w:after="40"/>
              <w:rPr>
                <w:color w:val="000000" w:themeColor="text1"/>
              </w:rPr>
            </w:pPr>
            <w:r w:rsidRPr="00AA4695">
              <w:rPr>
                <w:color w:val="000000" w:themeColor="text1"/>
                <w:sz w:val="18"/>
              </w:rPr>
              <w:t>1.1</w:t>
            </w:r>
          </w:p>
        </w:tc>
        <w:tc>
          <w:tcPr>
            <w:tcW w:w="4896" w:type="dxa"/>
            <w:shd w:val="clear" w:color="auto" w:fill="FFFFFF" w:themeFill="background1"/>
            <w:vAlign w:val="center"/>
          </w:tcPr>
          <w:p w14:paraId="30720B9D" w14:textId="77777777" w:rsidR="002F6D93" w:rsidRPr="00AA4695" w:rsidRDefault="008A36BC">
            <w:pPr>
              <w:spacing w:after="40"/>
              <w:rPr>
                <w:color w:val="000000" w:themeColor="text1"/>
              </w:rPr>
            </w:pPr>
            <w:r w:rsidRPr="00AA4695">
              <w:rPr>
                <w:color w:val="000000" w:themeColor="text1"/>
                <w:sz w:val="18"/>
              </w:rPr>
              <w:t>Problem Definition</w:t>
            </w:r>
          </w:p>
        </w:tc>
      </w:tr>
      <w:tr w:rsidR="002F6D93" w:rsidRPr="00AA4695" w14:paraId="4B920105" w14:textId="77777777" w:rsidTr="004E0961">
        <w:trPr>
          <w:jc w:val="center"/>
        </w:trPr>
        <w:tc>
          <w:tcPr>
            <w:tcW w:w="4896" w:type="dxa"/>
            <w:shd w:val="clear" w:color="auto" w:fill="FFFFFF" w:themeFill="background1"/>
            <w:vAlign w:val="center"/>
          </w:tcPr>
          <w:p w14:paraId="4CDEF69A" w14:textId="77777777" w:rsidR="002F6D93" w:rsidRPr="00AA4695" w:rsidRDefault="008A36BC">
            <w:pPr>
              <w:spacing w:after="40"/>
              <w:rPr>
                <w:color w:val="000000" w:themeColor="text1"/>
              </w:rPr>
            </w:pPr>
            <w:r w:rsidRPr="00AA4695">
              <w:rPr>
                <w:color w:val="000000" w:themeColor="text1"/>
                <w:sz w:val="18"/>
              </w:rPr>
              <w:t>1.2</w:t>
            </w:r>
          </w:p>
        </w:tc>
        <w:tc>
          <w:tcPr>
            <w:tcW w:w="4896" w:type="dxa"/>
            <w:shd w:val="clear" w:color="auto" w:fill="FFFFFF" w:themeFill="background1"/>
            <w:vAlign w:val="center"/>
          </w:tcPr>
          <w:p w14:paraId="20A741BF" w14:textId="77777777" w:rsidR="002F6D93" w:rsidRPr="00AA4695" w:rsidRDefault="008A36BC">
            <w:pPr>
              <w:spacing w:after="40"/>
              <w:rPr>
                <w:color w:val="000000" w:themeColor="text1"/>
              </w:rPr>
            </w:pPr>
            <w:r w:rsidRPr="00AA4695">
              <w:rPr>
                <w:color w:val="000000" w:themeColor="text1"/>
                <w:sz w:val="18"/>
              </w:rPr>
              <w:t>Objectives and Scope</w:t>
            </w:r>
          </w:p>
        </w:tc>
      </w:tr>
      <w:tr w:rsidR="002F6D93" w:rsidRPr="00AA4695" w14:paraId="55D65159" w14:textId="77777777" w:rsidTr="004E0961">
        <w:trPr>
          <w:jc w:val="center"/>
        </w:trPr>
        <w:tc>
          <w:tcPr>
            <w:tcW w:w="4896" w:type="dxa"/>
            <w:shd w:val="clear" w:color="auto" w:fill="FFFFFF" w:themeFill="background1"/>
            <w:vAlign w:val="center"/>
          </w:tcPr>
          <w:p w14:paraId="3B3E0558" w14:textId="77777777" w:rsidR="002F6D93" w:rsidRPr="00AA4695" w:rsidRDefault="008A36BC">
            <w:pPr>
              <w:spacing w:after="40"/>
              <w:rPr>
                <w:color w:val="000000" w:themeColor="text1"/>
              </w:rPr>
            </w:pPr>
            <w:r w:rsidRPr="00AA4695">
              <w:rPr>
                <w:color w:val="000000" w:themeColor="text1"/>
                <w:sz w:val="18"/>
              </w:rPr>
              <w:t>1.3</w:t>
            </w:r>
          </w:p>
        </w:tc>
        <w:tc>
          <w:tcPr>
            <w:tcW w:w="4896" w:type="dxa"/>
            <w:shd w:val="clear" w:color="auto" w:fill="FFFFFF" w:themeFill="background1"/>
            <w:vAlign w:val="center"/>
          </w:tcPr>
          <w:p w14:paraId="555FC35B" w14:textId="77777777" w:rsidR="002F6D93" w:rsidRPr="00AA4695" w:rsidRDefault="008A36BC">
            <w:pPr>
              <w:spacing w:after="40"/>
              <w:rPr>
                <w:color w:val="000000" w:themeColor="text1"/>
              </w:rPr>
            </w:pPr>
            <w:r w:rsidRPr="00AA4695">
              <w:rPr>
                <w:color w:val="000000" w:themeColor="text1"/>
                <w:sz w:val="18"/>
              </w:rPr>
              <w:t>Minimum Requirements</w:t>
            </w:r>
          </w:p>
        </w:tc>
      </w:tr>
      <w:tr w:rsidR="002F6D93" w:rsidRPr="00AA4695" w14:paraId="7357E832" w14:textId="77777777" w:rsidTr="004E0961">
        <w:trPr>
          <w:jc w:val="center"/>
        </w:trPr>
        <w:tc>
          <w:tcPr>
            <w:tcW w:w="4896" w:type="dxa"/>
            <w:shd w:val="clear" w:color="auto" w:fill="FFFFFF" w:themeFill="background1"/>
            <w:vAlign w:val="center"/>
          </w:tcPr>
          <w:p w14:paraId="19FBB4A0" w14:textId="77777777" w:rsidR="002F6D93" w:rsidRPr="00AA4695" w:rsidRDefault="008A36BC">
            <w:pPr>
              <w:spacing w:after="40"/>
              <w:rPr>
                <w:color w:val="000000" w:themeColor="text1"/>
              </w:rPr>
            </w:pPr>
            <w:r w:rsidRPr="00AA4695">
              <w:rPr>
                <w:color w:val="000000" w:themeColor="text1"/>
                <w:sz w:val="18"/>
              </w:rPr>
              <w:t>1.4</w:t>
            </w:r>
          </w:p>
        </w:tc>
        <w:tc>
          <w:tcPr>
            <w:tcW w:w="4896" w:type="dxa"/>
            <w:shd w:val="clear" w:color="auto" w:fill="FFFFFF" w:themeFill="background1"/>
            <w:vAlign w:val="center"/>
          </w:tcPr>
          <w:p w14:paraId="684D2A2D" w14:textId="77777777" w:rsidR="002F6D93" w:rsidRPr="00AA4695" w:rsidRDefault="008A36BC">
            <w:pPr>
              <w:spacing w:after="40"/>
              <w:rPr>
                <w:color w:val="000000" w:themeColor="text1"/>
              </w:rPr>
            </w:pPr>
            <w:r w:rsidRPr="00AA4695">
              <w:rPr>
                <w:color w:val="000000" w:themeColor="text1"/>
                <w:sz w:val="18"/>
              </w:rPr>
              <w:t>Project Deliverables</w:t>
            </w:r>
          </w:p>
        </w:tc>
      </w:tr>
      <w:tr w:rsidR="002F6D93" w:rsidRPr="00AA4695" w14:paraId="37AB7454" w14:textId="77777777" w:rsidTr="004E0961">
        <w:trPr>
          <w:jc w:val="center"/>
        </w:trPr>
        <w:tc>
          <w:tcPr>
            <w:tcW w:w="4896" w:type="dxa"/>
            <w:shd w:val="clear" w:color="auto" w:fill="FFFFFF" w:themeFill="background1"/>
            <w:vAlign w:val="center"/>
          </w:tcPr>
          <w:p w14:paraId="0E73BCEE" w14:textId="77777777" w:rsidR="002F6D93" w:rsidRPr="00AA4695" w:rsidRDefault="008A36BC">
            <w:pPr>
              <w:spacing w:after="40"/>
              <w:rPr>
                <w:color w:val="000000" w:themeColor="text1"/>
              </w:rPr>
            </w:pPr>
            <w:r w:rsidRPr="00AA4695">
              <w:rPr>
                <w:color w:val="000000" w:themeColor="text1"/>
                <w:sz w:val="18"/>
              </w:rPr>
              <w:t>1.5</w:t>
            </w:r>
          </w:p>
        </w:tc>
        <w:tc>
          <w:tcPr>
            <w:tcW w:w="4896" w:type="dxa"/>
            <w:shd w:val="clear" w:color="auto" w:fill="FFFFFF" w:themeFill="background1"/>
            <w:vAlign w:val="center"/>
          </w:tcPr>
          <w:p w14:paraId="0923A632" w14:textId="77777777" w:rsidR="002F6D93" w:rsidRPr="00AA4695" w:rsidRDefault="008A36BC">
            <w:pPr>
              <w:spacing w:after="40"/>
              <w:rPr>
                <w:color w:val="000000" w:themeColor="text1"/>
              </w:rPr>
            </w:pPr>
            <w:r w:rsidRPr="00AA4695">
              <w:rPr>
                <w:color w:val="000000" w:themeColor="text1"/>
                <w:sz w:val="18"/>
              </w:rPr>
              <w:t>Project Schedule</w:t>
            </w:r>
          </w:p>
        </w:tc>
      </w:tr>
      <w:tr w:rsidR="002F6D93" w:rsidRPr="00AA4695" w14:paraId="5A678B2F" w14:textId="77777777" w:rsidTr="004E0961">
        <w:trPr>
          <w:jc w:val="center"/>
        </w:trPr>
        <w:tc>
          <w:tcPr>
            <w:tcW w:w="4896" w:type="dxa"/>
            <w:shd w:val="clear" w:color="auto" w:fill="FFFFFF" w:themeFill="background1"/>
            <w:vAlign w:val="center"/>
          </w:tcPr>
          <w:p w14:paraId="479A7BC7" w14:textId="77777777" w:rsidR="002F6D93" w:rsidRPr="00AA4695" w:rsidRDefault="008A36BC">
            <w:pPr>
              <w:spacing w:after="40"/>
              <w:rPr>
                <w:color w:val="000000" w:themeColor="text1"/>
              </w:rPr>
            </w:pPr>
            <w:r w:rsidRPr="00AA4695">
              <w:rPr>
                <w:color w:val="000000" w:themeColor="text1"/>
                <w:sz w:val="18"/>
              </w:rPr>
              <w:t>1.6</w:t>
            </w:r>
          </w:p>
        </w:tc>
        <w:tc>
          <w:tcPr>
            <w:tcW w:w="4896" w:type="dxa"/>
            <w:shd w:val="clear" w:color="auto" w:fill="FFFFFF" w:themeFill="background1"/>
            <w:vAlign w:val="center"/>
          </w:tcPr>
          <w:p w14:paraId="0C8B6327" w14:textId="77777777" w:rsidR="002F6D93" w:rsidRPr="00AA4695" w:rsidRDefault="008A36BC">
            <w:pPr>
              <w:spacing w:after="40"/>
              <w:rPr>
                <w:color w:val="000000" w:themeColor="text1"/>
              </w:rPr>
            </w:pPr>
            <w:r w:rsidRPr="00AA4695">
              <w:rPr>
                <w:color w:val="000000" w:themeColor="text1"/>
                <w:sz w:val="18"/>
              </w:rPr>
              <w:t>Relevance to the Degree Programme</w:t>
            </w:r>
          </w:p>
        </w:tc>
      </w:tr>
      <w:tr w:rsidR="002F6D93" w:rsidRPr="00AA4695" w14:paraId="5A3E67F0" w14:textId="77777777" w:rsidTr="004E0961">
        <w:trPr>
          <w:jc w:val="center"/>
        </w:trPr>
        <w:tc>
          <w:tcPr>
            <w:tcW w:w="4896" w:type="dxa"/>
            <w:shd w:val="clear" w:color="auto" w:fill="FFFFFF" w:themeFill="background1"/>
            <w:vAlign w:val="center"/>
          </w:tcPr>
          <w:p w14:paraId="515376DF" w14:textId="77777777" w:rsidR="002F6D93" w:rsidRPr="00AA4695" w:rsidRDefault="008A36BC">
            <w:pPr>
              <w:spacing w:after="40"/>
              <w:rPr>
                <w:color w:val="000000" w:themeColor="text1"/>
              </w:rPr>
            </w:pPr>
            <w:r w:rsidRPr="00AA4695">
              <w:rPr>
                <w:color w:val="000000" w:themeColor="text1"/>
                <w:sz w:val="18"/>
              </w:rPr>
              <w:t>Chapter 2</w:t>
            </w:r>
          </w:p>
        </w:tc>
        <w:tc>
          <w:tcPr>
            <w:tcW w:w="4896" w:type="dxa"/>
            <w:shd w:val="clear" w:color="auto" w:fill="FFFFFF" w:themeFill="background1"/>
            <w:vAlign w:val="center"/>
          </w:tcPr>
          <w:p w14:paraId="0A0418F7" w14:textId="77777777" w:rsidR="002F6D93" w:rsidRPr="00AA4695" w:rsidRDefault="008A36BC">
            <w:pPr>
              <w:spacing w:after="40"/>
              <w:rPr>
                <w:color w:val="000000" w:themeColor="text1"/>
              </w:rPr>
            </w:pPr>
            <w:r w:rsidRPr="00AA4695">
              <w:rPr>
                <w:color w:val="000000" w:themeColor="text1"/>
                <w:sz w:val="18"/>
              </w:rPr>
              <w:t>Project Methodology</w:t>
            </w:r>
          </w:p>
        </w:tc>
      </w:tr>
      <w:tr w:rsidR="002F6D93" w:rsidRPr="00AA4695" w14:paraId="450B6BF8" w14:textId="77777777" w:rsidTr="004E0961">
        <w:trPr>
          <w:jc w:val="center"/>
        </w:trPr>
        <w:tc>
          <w:tcPr>
            <w:tcW w:w="4896" w:type="dxa"/>
            <w:shd w:val="clear" w:color="auto" w:fill="FFFFFF" w:themeFill="background1"/>
            <w:vAlign w:val="center"/>
          </w:tcPr>
          <w:p w14:paraId="27264279" w14:textId="77777777" w:rsidR="002F6D93" w:rsidRPr="00AA4695" w:rsidRDefault="008A36BC">
            <w:pPr>
              <w:spacing w:after="40"/>
              <w:rPr>
                <w:color w:val="000000" w:themeColor="text1"/>
              </w:rPr>
            </w:pPr>
            <w:r w:rsidRPr="00AA4695">
              <w:rPr>
                <w:color w:val="000000" w:themeColor="text1"/>
                <w:sz w:val="18"/>
              </w:rPr>
              <w:t>2.1</w:t>
            </w:r>
          </w:p>
        </w:tc>
        <w:tc>
          <w:tcPr>
            <w:tcW w:w="4896" w:type="dxa"/>
            <w:shd w:val="clear" w:color="auto" w:fill="FFFFFF" w:themeFill="background1"/>
            <w:vAlign w:val="center"/>
          </w:tcPr>
          <w:p w14:paraId="01D0DF19" w14:textId="77777777" w:rsidR="002F6D93" w:rsidRPr="00AA4695" w:rsidRDefault="008A36BC">
            <w:pPr>
              <w:spacing w:after="40"/>
              <w:rPr>
                <w:color w:val="000000" w:themeColor="text1"/>
              </w:rPr>
            </w:pPr>
            <w:r w:rsidRPr="00AA4695">
              <w:rPr>
                <w:color w:val="000000" w:themeColor="text1"/>
                <w:sz w:val="18"/>
              </w:rPr>
              <w:t>Development Methodologies</w:t>
            </w:r>
          </w:p>
        </w:tc>
      </w:tr>
      <w:tr w:rsidR="002F6D93" w:rsidRPr="00AA4695" w14:paraId="19659DBD" w14:textId="77777777" w:rsidTr="004E0961">
        <w:trPr>
          <w:jc w:val="center"/>
        </w:trPr>
        <w:tc>
          <w:tcPr>
            <w:tcW w:w="4896" w:type="dxa"/>
            <w:shd w:val="clear" w:color="auto" w:fill="FFFFFF" w:themeFill="background1"/>
            <w:vAlign w:val="center"/>
          </w:tcPr>
          <w:p w14:paraId="6239D12D" w14:textId="77777777" w:rsidR="002F6D93" w:rsidRPr="00AA4695" w:rsidRDefault="008A36BC">
            <w:pPr>
              <w:spacing w:after="40"/>
              <w:rPr>
                <w:color w:val="000000" w:themeColor="text1"/>
              </w:rPr>
            </w:pPr>
            <w:r w:rsidRPr="00AA4695">
              <w:rPr>
                <w:color w:val="000000" w:themeColor="text1"/>
                <w:sz w:val="18"/>
              </w:rPr>
              <w:t>2.2</w:t>
            </w:r>
          </w:p>
        </w:tc>
        <w:tc>
          <w:tcPr>
            <w:tcW w:w="4896" w:type="dxa"/>
            <w:shd w:val="clear" w:color="auto" w:fill="FFFFFF" w:themeFill="background1"/>
            <w:vAlign w:val="center"/>
          </w:tcPr>
          <w:p w14:paraId="5F1A9226" w14:textId="77777777" w:rsidR="002F6D93" w:rsidRPr="00AA4695" w:rsidRDefault="008A36BC">
            <w:pPr>
              <w:spacing w:after="40"/>
              <w:rPr>
                <w:color w:val="000000" w:themeColor="text1"/>
              </w:rPr>
            </w:pPr>
            <w:r w:rsidRPr="00AA4695">
              <w:rPr>
                <w:color w:val="000000" w:themeColor="text1"/>
                <w:sz w:val="18"/>
              </w:rPr>
              <w:t>Selected Methodology</w:t>
            </w:r>
          </w:p>
        </w:tc>
      </w:tr>
      <w:tr w:rsidR="002F6D93" w:rsidRPr="00AA4695" w14:paraId="2942E5B9" w14:textId="77777777" w:rsidTr="004E0961">
        <w:trPr>
          <w:jc w:val="center"/>
        </w:trPr>
        <w:tc>
          <w:tcPr>
            <w:tcW w:w="4896" w:type="dxa"/>
            <w:shd w:val="clear" w:color="auto" w:fill="FFFFFF" w:themeFill="background1"/>
            <w:vAlign w:val="center"/>
          </w:tcPr>
          <w:p w14:paraId="6A611EA5" w14:textId="77777777" w:rsidR="002F6D93" w:rsidRPr="00AA4695" w:rsidRDefault="008A36BC">
            <w:pPr>
              <w:spacing w:after="40"/>
              <w:rPr>
                <w:color w:val="000000" w:themeColor="text1"/>
              </w:rPr>
            </w:pPr>
            <w:r w:rsidRPr="00AA4695">
              <w:rPr>
                <w:color w:val="000000" w:themeColor="text1"/>
                <w:sz w:val="18"/>
              </w:rPr>
              <w:t>2.3</w:t>
            </w:r>
          </w:p>
        </w:tc>
        <w:tc>
          <w:tcPr>
            <w:tcW w:w="4896" w:type="dxa"/>
            <w:shd w:val="clear" w:color="auto" w:fill="FFFFFF" w:themeFill="background1"/>
            <w:vAlign w:val="center"/>
          </w:tcPr>
          <w:p w14:paraId="2AE1889E" w14:textId="77777777" w:rsidR="002F6D93" w:rsidRPr="00AA4695" w:rsidRDefault="008A36BC">
            <w:pPr>
              <w:spacing w:after="40"/>
              <w:rPr>
                <w:color w:val="000000" w:themeColor="text1"/>
              </w:rPr>
            </w:pPr>
            <w:r w:rsidRPr="00AA4695">
              <w:rPr>
                <w:color w:val="000000" w:themeColor="text1"/>
                <w:sz w:val="18"/>
              </w:rPr>
              <w:t>Development Phases</w:t>
            </w:r>
          </w:p>
        </w:tc>
      </w:tr>
      <w:tr w:rsidR="002F6D93" w:rsidRPr="00AA4695" w14:paraId="57CEC60A" w14:textId="77777777" w:rsidTr="004E0961">
        <w:trPr>
          <w:jc w:val="center"/>
        </w:trPr>
        <w:tc>
          <w:tcPr>
            <w:tcW w:w="4896" w:type="dxa"/>
            <w:shd w:val="clear" w:color="auto" w:fill="FFFFFF" w:themeFill="background1"/>
            <w:vAlign w:val="center"/>
          </w:tcPr>
          <w:p w14:paraId="0673B943" w14:textId="77777777" w:rsidR="002F6D93" w:rsidRPr="00AA4695" w:rsidRDefault="008A36BC">
            <w:pPr>
              <w:spacing w:after="40"/>
              <w:rPr>
                <w:color w:val="000000" w:themeColor="text1"/>
              </w:rPr>
            </w:pPr>
            <w:r w:rsidRPr="00AA4695">
              <w:rPr>
                <w:color w:val="000000" w:themeColor="text1"/>
                <w:sz w:val="18"/>
              </w:rPr>
              <w:t>Chapter 3</w:t>
            </w:r>
          </w:p>
        </w:tc>
        <w:tc>
          <w:tcPr>
            <w:tcW w:w="4896" w:type="dxa"/>
            <w:shd w:val="clear" w:color="auto" w:fill="FFFFFF" w:themeFill="background1"/>
            <w:vAlign w:val="center"/>
          </w:tcPr>
          <w:p w14:paraId="2096E4A8" w14:textId="77777777" w:rsidR="002F6D93" w:rsidRPr="00AA4695" w:rsidRDefault="008A36BC">
            <w:pPr>
              <w:spacing w:after="40"/>
              <w:rPr>
                <w:color w:val="000000" w:themeColor="text1"/>
              </w:rPr>
            </w:pPr>
            <w:r w:rsidRPr="00AA4695">
              <w:rPr>
                <w:color w:val="000000" w:themeColor="text1"/>
                <w:sz w:val="18"/>
              </w:rPr>
              <w:t>Project Analysis</w:t>
            </w:r>
          </w:p>
        </w:tc>
      </w:tr>
      <w:tr w:rsidR="002F6D93" w:rsidRPr="00AA4695" w14:paraId="6D23A196" w14:textId="77777777" w:rsidTr="004E0961">
        <w:trPr>
          <w:jc w:val="center"/>
        </w:trPr>
        <w:tc>
          <w:tcPr>
            <w:tcW w:w="4896" w:type="dxa"/>
            <w:shd w:val="clear" w:color="auto" w:fill="FFFFFF" w:themeFill="background1"/>
            <w:vAlign w:val="center"/>
          </w:tcPr>
          <w:p w14:paraId="329052A3" w14:textId="77777777" w:rsidR="002F6D93" w:rsidRPr="00AA4695" w:rsidRDefault="008A36BC">
            <w:pPr>
              <w:spacing w:after="40"/>
              <w:rPr>
                <w:color w:val="000000" w:themeColor="text1"/>
              </w:rPr>
            </w:pPr>
            <w:r w:rsidRPr="00AA4695">
              <w:rPr>
                <w:color w:val="000000" w:themeColor="text1"/>
                <w:sz w:val="18"/>
              </w:rPr>
              <w:t>3.1</w:t>
            </w:r>
          </w:p>
        </w:tc>
        <w:tc>
          <w:tcPr>
            <w:tcW w:w="4896" w:type="dxa"/>
            <w:shd w:val="clear" w:color="auto" w:fill="FFFFFF" w:themeFill="background1"/>
            <w:vAlign w:val="center"/>
          </w:tcPr>
          <w:p w14:paraId="65BF0B5B" w14:textId="77777777" w:rsidR="002F6D93" w:rsidRPr="00AA4695" w:rsidRDefault="008A36BC">
            <w:pPr>
              <w:spacing w:after="40"/>
              <w:rPr>
                <w:color w:val="000000" w:themeColor="text1"/>
              </w:rPr>
            </w:pPr>
            <w:r w:rsidRPr="00AA4695">
              <w:rPr>
                <w:color w:val="000000" w:themeColor="text1"/>
                <w:sz w:val="18"/>
              </w:rPr>
              <w:t>Intended Users and Existing Practices</w:t>
            </w:r>
          </w:p>
        </w:tc>
      </w:tr>
      <w:tr w:rsidR="002F6D93" w:rsidRPr="00AA4695" w14:paraId="1230CCF5" w14:textId="77777777" w:rsidTr="004E0961">
        <w:trPr>
          <w:jc w:val="center"/>
        </w:trPr>
        <w:tc>
          <w:tcPr>
            <w:tcW w:w="4896" w:type="dxa"/>
            <w:shd w:val="clear" w:color="auto" w:fill="FFFFFF" w:themeFill="background1"/>
            <w:vAlign w:val="center"/>
          </w:tcPr>
          <w:p w14:paraId="0AFAD72E" w14:textId="77777777" w:rsidR="002F6D93" w:rsidRPr="00AA4695" w:rsidRDefault="008A36BC">
            <w:pPr>
              <w:spacing w:after="40"/>
              <w:rPr>
                <w:color w:val="000000" w:themeColor="text1"/>
              </w:rPr>
            </w:pPr>
            <w:r w:rsidRPr="00AA4695">
              <w:rPr>
                <w:color w:val="000000" w:themeColor="text1"/>
                <w:sz w:val="18"/>
              </w:rPr>
              <w:t>3.2</w:t>
            </w:r>
          </w:p>
        </w:tc>
        <w:tc>
          <w:tcPr>
            <w:tcW w:w="4896" w:type="dxa"/>
            <w:shd w:val="clear" w:color="auto" w:fill="FFFFFF" w:themeFill="background1"/>
            <w:vAlign w:val="center"/>
          </w:tcPr>
          <w:p w14:paraId="541DB18A" w14:textId="77777777" w:rsidR="002F6D93" w:rsidRPr="00AA4695" w:rsidRDefault="008A36BC">
            <w:pPr>
              <w:spacing w:after="40"/>
              <w:rPr>
                <w:color w:val="000000" w:themeColor="text1"/>
              </w:rPr>
            </w:pPr>
            <w:r w:rsidRPr="00AA4695">
              <w:rPr>
                <w:color w:val="000000" w:themeColor="text1"/>
                <w:sz w:val="18"/>
              </w:rPr>
              <w:t>Feasibility Study</w:t>
            </w:r>
          </w:p>
        </w:tc>
      </w:tr>
      <w:tr w:rsidR="002F6D93" w:rsidRPr="00AA4695" w14:paraId="2BD966EB" w14:textId="77777777" w:rsidTr="004E0961">
        <w:trPr>
          <w:jc w:val="center"/>
        </w:trPr>
        <w:tc>
          <w:tcPr>
            <w:tcW w:w="4896" w:type="dxa"/>
            <w:shd w:val="clear" w:color="auto" w:fill="FFFFFF" w:themeFill="background1"/>
            <w:vAlign w:val="center"/>
          </w:tcPr>
          <w:p w14:paraId="753393F7" w14:textId="77777777" w:rsidR="002F6D93" w:rsidRPr="00AA4695" w:rsidRDefault="008A36BC">
            <w:pPr>
              <w:spacing w:after="40"/>
              <w:rPr>
                <w:color w:val="000000" w:themeColor="text1"/>
              </w:rPr>
            </w:pPr>
            <w:r w:rsidRPr="00AA4695">
              <w:rPr>
                <w:color w:val="000000" w:themeColor="text1"/>
                <w:sz w:val="18"/>
              </w:rPr>
              <w:t>3.3</w:t>
            </w:r>
          </w:p>
        </w:tc>
        <w:tc>
          <w:tcPr>
            <w:tcW w:w="4896" w:type="dxa"/>
            <w:shd w:val="clear" w:color="auto" w:fill="FFFFFF" w:themeFill="background1"/>
            <w:vAlign w:val="center"/>
          </w:tcPr>
          <w:p w14:paraId="56C05713" w14:textId="77777777" w:rsidR="002F6D93" w:rsidRPr="00AA4695" w:rsidRDefault="008A36BC">
            <w:pPr>
              <w:spacing w:after="40"/>
              <w:rPr>
                <w:color w:val="000000" w:themeColor="text1"/>
              </w:rPr>
            </w:pPr>
            <w:r w:rsidRPr="00AA4695">
              <w:rPr>
                <w:color w:val="000000" w:themeColor="text1"/>
                <w:sz w:val="18"/>
              </w:rPr>
              <w:t>Functional Requirements</w:t>
            </w:r>
          </w:p>
        </w:tc>
      </w:tr>
      <w:tr w:rsidR="002F6D93" w:rsidRPr="00AA4695" w14:paraId="45EB7471" w14:textId="77777777" w:rsidTr="004E0961">
        <w:trPr>
          <w:jc w:val="center"/>
        </w:trPr>
        <w:tc>
          <w:tcPr>
            <w:tcW w:w="4896" w:type="dxa"/>
            <w:shd w:val="clear" w:color="auto" w:fill="FFFFFF" w:themeFill="background1"/>
            <w:vAlign w:val="center"/>
          </w:tcPr>
          <w:p w14:paraId="4E4E183E" w14:textId="77777777" w:rsidR="002F6D93" w:rsidRPr="00AA4695" w:rsidRDefault="008A36BC">
            <w:pPr>
              <w:spacing w:after="40"/>
              <w:rPr>
                <w:color w:val="000000" w:themeColor="text1"/>
              </w:rPr>
            </w:pPr>
            <w:r w:rsidRPr="00AA4695">
              <w:rPr>
                <w:color w:val="000000" w:themeColor="text1"/>
                <w:sz w:val="18"/>
              </w:rPr>
              <w:t>3.4</w:t>
            </w:r>
          </w:p>
        </w:tc>
        <w:tc>
          <w:tcPr>
            <w:tcW w:w="4896" w:type="dxa"/>
            <w:shd w:val="clear" w:color="auto" w:fill="FFFFFF" w:themeFill="background1"/>
            <w:vAlign w:val="center"/>
          </w:tcPr>
          <w:p w14:paraId="2504D851" w14:textId="77777777" w:rsidR="002F6D93" w:rsidRPr="00AA4695" w:rsidRDefault="008A36BC">
            <w:pPr>
              <w:spacing w:after="40"/>
              <w:rPr>
                <w:color w:val="000000" w:themeColor="text1"/>
              </w:rPr>
            </w:pPr>
            <w:r w:rsidRPr="00AA4695">
              <w:rPr>
                <w:color w:val="000000" w:themeColor="text1"/>
                <w:sz w:val="18"/>
              </w:rPr>
              <w:t>Non-Functional Requirements</w:t>
            </w:r>
          </w:p>
        </w:tc>
      </w:tr>
      <w:tr w:rsidR="002F6D93" w:rsidRPr="00AA4695" w14:paraId="5A2833D9" w14:textId="77777777" w:rsidTr="004E0961">
        <w:trPr>
          <w:jc w:val="center"/>
        </w:trPr>
        <w:tc>
          <w:tcPr>
            <w:tcW w:w="4896" w:type="dxa"/>
            <w:shd w:val="clear" w:color="auto" w:fill="FFFFFF" w:themeFill="background1"/>
            <w:vAlign w:val="center"/>
          </w:tcPr>
          <w:p w14:paraId="74DEE4CB" w14:textId="77777777" w:rsidR="002F6D93" w:rsidRPr="00AA4695" w:rsidRDefault="008A36BC">
            <w:pPr>
              <w:spacing w:after="40"/>
              <w:rPr>
                <w:color w:val="000000" w:themeColor="text1"/>
              </w:rPr>
            </w:pPr>
            <w:r w:rsidRPr="00AA4695">
              <w:rPr>
                <w:color w:val="000000" w:themeColor="text1"/>
                <w:sz w:val="18"/>
              </w:rPr>
              <w:t>3.5</w:t>
            </w:r>
          </w:p>
        </w:tc>
        <w:tc>
          <w:tcPr>
            <w:tcW w:w="4896" w:type="dxa"/>
            <w:shd w:val="clear" w:color="auto" w:fill="FFFFFF" w:themeFill="background1"/>
            <w:vAlign w:val="center"/>
          </w:tcPr>
          <w:p w14:paraId="25FC4678" w14:textId="77777777" w:rsidR="002F6D93" w:rsidRPr="00AA4695" w:rsidRDefault="008A36BC">
            <w:pPr>
              <w:spacing w:after="40"/>
              <w:rPr>
                <w:color w:val="000000" w:themeColor="text1"/>
              </w:rPr>
            </w:pPr>
            <w:r w:rsidRPr="00AA4695">
              <w:rPr>
                <w:color w:val="000000" w:themeColor="text1"/>
                <w:sz w:val="18"/>
              </w:rPr>
              <w:t>Hardware and Software Requirements</w:t>
            </w:r>
          </w:p>
        </w:tc>
      </w:tr>
      <w:tr w:rsidR="002F6D93" w:rsidRPr="00AA4695" w14:paraId="28211A98" w14:textId="77777777" w:rsidTr="004E0961">
        <w:trPr>
          <w:jc w:val="center"/>
        </w:trPr>
        <w:tc>
          <w:tcPr>
            <w:tcW w:w="4896" w:type="dxa"/>
            <w:shd w:val="clear" w:color="auto" w:fill="FFFFFF" w:themeFill="background1"/>
            <w:vAlign w:val="center"/>
          </w:tcPr>
          <w:p w14:paraId="5359E5E5" w14:textId="77777777" w:rsidR="002F6D93" w:rsidRPr="00AA4695" w:rsidRDefault="008A36BC">
            <w:pPr>
              <w:spacing w:after="40"/>
              <w:rPr>
                <w:color w:val="000000" w:themeColor="text1"/>
              </w:rPr>
            </w:pPr>
            <w:r w:rsidRPr="00AA4695">
              <w:rPr>
                <w:color w:val="000000" w:themeColor="text1"/>
                <w:sz w:val="18"/>
              </w:rPr>
              <w:t>Chapter 4</w:t>
            </w:r>
          </w:p>
        </w:tc>
        <w:tc>
          <w:tcPr>
            <w:tcW w:w="4896" w:type="dxa"/>
            <w:shd w:val="clear" w:color="auto" w:fill="FFFFFF" w:themeFill="background1"/>
            <w:vAlign w:val="center"/>
          </w:tcPr>
          <w:p w14:paraId="3AD568C5" w14:textId="77777777" w:rsidR="002F6D93" w:rsidRPr="00AA4695" w:rsidRDefault="008A36BC">
            <w:pPr>
              <w:spacing w:after="40"/>
              <w:rPr>
                <w:color w:val="000000" w:themeColor="text1"/>
              </w:rPr>
            </w:pPr>
            <w:r w:rsidRPr="00AA4695">
              <w:rPr>
                <w:color w:val="000000" w:themeColor="text1"/>
                <w:sz w:val="18"/>
              </w:rPr>
              <w:t>Project Design</w:t>
            </w:r>
          </w:p>
        </w:tc>
      </w:tr>
      <w:tr w:rsidR="002F6D93" w:rsidRPr="00AA4695" w14:paraId="2C5AADF6" w14:textId="77777777" w:rsidTr="004E0961">
        <w:trPr>
          <w:jc w:val="center"/>
        </w:trPr>
        <w:tc>
          <w:tcPr>
            <w:tcW w:w="4896" w:type="dxa"/>
            <w:shd w:val="clear" w:color="auto" w:fill="FFFFFF" w:themeFill="background1"/>
            <w:vAlign w:val="center"/>
          </w:tcPr>
          <w:p w14:paraId="19060892" w14:textId="77777777" w:rsidR="002F6D93" w:rsidRPr="00AA4695" w:rsidRDefault="008A36BC">
            <w:pPr>
              <w:spacing w:after="40"/>
              <w:rPr>
                <w:color w:val="000000" w:themeColor="text1"/>
              </w:rPr>
            </w:pPr>
            <w:r w:rsidRPr="00AA4695">
              <w:rPr>
                <w:color w:val="000000" w:themeColor="text1"/>
                <w:sz w:val="18"/>
              </w:rPr>
              <w:t>4.1</w:t>
            </w:r>
          </w:p>
        </w:tc>
        <w:tc>
          <w:tcPr>
            <w:tcW w:w="4896" w:type="dxa"/>
            <w:shd w:val="clear" w:color="auto" w:fill="FFFFFF" w:themeFill="background1"/>
            <w:vAlign w:val="center"/>
          </w:tcPr>
          <w:p w14:paraId="17838A3B" w14:textId="77777777" w:rsidR="002F6D93" w:rsidRPr="00AA4695" w:rsidRDefault="008A36BC">
            <w:pPr>
              <w:spacing w:after="40"/>
              <w:rPr>
                <w:color w:val="000000" w:themeColor="text1"/>
              </w:rPr>
            </w:pPr>
            <w:r w:rsidRPr="00AA4695">
              <w:rPr>
                <w:color w:val="000000" w:themeColor="text1"/>
                <w:sz w:val="18"/>
              </w:rPr>
              <w:t>System Architecture</w:t>
            </w:r>
          </w:p>
        </w:tc>
      </w:tr>
      <w:tr w:rsidR="002F6D93" w:rsidRPr="00AA4695" w14:paraId="294006FE" w14:textId="77777777" w:rsidTr="004E0961">
        <w:trPr>
          <w:jc w:val="center"/>
        </w:trPr>
        <w:tc>
          <w:tcPr>
            <w:tcW w:w="4896" w:type="dxa"/>
            <w:shd w:val="clear" w:color="auto" w:fill="FFFFFF" w:themeFill="background1"/>
            <w:vAlign w:val="center"/>
          </w:tcPr>
          <w:p w14:paraId="2DD07682" w14:textId="77777777" w:rsidR="002F6D93" w:rsidRPr="00AA4695" w:rsidRDefault="008A36BC">
            <w:pPr>
              <w:spacing w:after="40"/>
              <w:rPr>
                <w:color w:val="000000" w:themeColor="text1"/>
              </w:rPr>
            </w:pPr>
            <w:r w:rsidRPr="00AA4695">
              <w:rPr>
                <w:color w:val="000000" w:themeColor="text1"/>
                <w:sz w:val="18"/>
              </w:rPr>
              <w:t>4.2</w:t>
            </w:r>
          </w:p>
        </w:tc>
        <w:tc>
          <w:tcPr>
            <w:tcW w:w="4896" w:type="dxa"/>
            <w:shd w:val="clear" w:color="auto" w:fill="FFFFFF" w:themeFill="background1"/>
            <w:vAlign w:val="center"/>
          </w:tcPr>
          <w:p w14:paraId="315F1F49" w14:textId="77777777" w:rsidR="002F6D93" w:rsidRPr="00AA4695" w:rsidRDefault="008A36BC">
            <w:pPr>
              <w:spacing w:after="40"/>
              <w:rPr>
                <w:color w:val="000000" w:themeColor="text1"/>
              </w:rPr>
            </w:pPr>
            <w:r w:rsidRPr="00AA4695">
              <w:rPr>
                <w:color w:val="000000" w:themeColor="text1"/>
                <w:sz w:val="18"/>
              </w:rPr>
              <w:t>System Flowchart</w:t>
            </w:r>
          </w:p>
        </w:tc>
      </w:tr>
      <w:tr w:rsidR="002F6D93" w:rsidRPr="00AA4695" w14:paraId="695ABD29" w14:textId="77777777" w:rsidTr="004E0961">
        <w:trPr>
          <w:jc w:val="center"/>
        </w:trPr>
        <w:tc>
          <w:tcPr>
            <w:tcW w:w="4896" w:type="dxa"/>
            <w:shd w:val="clear" w:color="auto" w:fill="FFFFFF" w:themeFill="background1"/>
            <w:vAlign w:val="center"/>
          </w:tcPr>
          <w:p w14:paraId="1858FF17" w14:textId="77777777" w:rsidR="002F6D93" w:rsidRPr="00AA4695" w:rsidRDefault="008A36BC">
            <w:pPr>
              <w:spacing w:after="40"/>
              <w:rPr>
                <w:color w:val="000000" w:themeColor="text1"/>
              </w:rPr>
            </w:pPr>
            <w:r w:rsidRPr="00AA4695">
              <w:rPr>
                <w:color w:val="000000" w:themeColor="text1"/>
                <w:sz w:val="18"/>
              </w:rPr>
              <w:t>4.3</w:t>
            </w:r>
          </w:p>
        </w:tc>
        <w:tc>
          <w:tcPr>
            <w:tcW w:w="4896" w:type="dxa"/>
            <w:shd w:val="clear" w:color="auto" w:fill="FFFFFF" w:themeFill="background1"/>
            <w:vAlign w:val="center"/>
          </w:tcPr>
          <w:p w14:paraId="293ECD67" w14:textId="77777777" w:rsidR="002F6D93" w:rsidRPr="00AA4695" w:rsidRDefault="008A36BC">
            <w:pPr>
              <w:spacing w:after="40"/>
              <w:rPr>
                <w:color w:val="000000" w:themeColor="text1"/>
              </w:rPr>
            </w:pPr>
            <w:r w:rsidRPr="00AA4695">
              <w:rPr>
                <w:color w:val="000000" w:themeColor="text1"/>
                <w:sz w:val="18"/>
              </w:rPr>
              <w:t>Data Design</w:t>
            </w:r>
          </w:p>
        </w:tc>
      </w:tr>
      <w:tr w:rsidR="002F6D93" w:rsidRPr="00AA4695" w14:paraId="20D7491A" w14:textId="77777777" w:rsidTr="004E0961">
        <w:trPr>
          <w:jc w:val="center"/>
        </w:trPr>
        <w:tc>
          <w:tcPr>
            <w:tcW w:w="4896" w:type="dxa"/>
            <w:shd w:val="clear" w:color="auto" w:fill="FFFFFF" w:themeFill="background1"/>
            <w:vAlign w:val="center"/>
          </w:tcPr>
          <w:p w14:paraId="5917B871" w14:textId="77777777" w:rsidR="002F6D93" w:rsidRPr="00AA4695" w:rsidRDefault="008A36BC">
            <w:pPr>
              <w:spacing w:after="40"/>
              <w:rPr>
                <w:color w:val="000000" w:themeColor="text1"/>
              </w:rPr>
            </w:pPr>
            <w:r w:rsidRPr="00AA4695">
              <w:rPr>
                <w:color w:val="000000" w:themeColor="text1"/>
                <w:sz w:val="18"/>
              </w:rPr>
              <w:t>4.4</w:t>
            </w:r>
          </w:p>
        </w:tc>
        <w:tc>
          <w:tcPr>
            <w:tcW w:w="4896" w:type="dxa"/>
            <w:shd w:val="clear" w:color="auto" w:fill="FFFFFF" w:themeFill="background1"/>
            <w:vAlign w:val="center"/>
          </w:tcPr>
          <w:p w14:paraId="7E0BAC20" w14:textId="77777777" w:rsidR="002F6D93" w:rsidRPr="00AA4695" w:rsidRDefault="008A36BC">
            <w:pPr>
              <w:spacing w:after="40"/>
              <w:rPr>
                <w:color w:val="000000" w:themeColor="text1"/>
              </w:rPr>
            </w:pPr>
            <w:r w:rsidRPr="00AA4695">
              <w:rPr>
                <w:color w:val="000000" w:themeColor="text1"/>
                <w:sz w:val="18"/>
              </w:rPr>
              <w:t>Interface Design</w:t>
            </w:r>
          </w:p>
        </w:tc>
      </w:tr>
      <w:tr w:rsidR="002F6D93" w:rsidRPr="00AA4695" w14:paraId="064C9657" w14:textId="77777777" w:rsidTr="004E0961">
        <w:trPr>
          <w:jc w:val="center"/>
        </w:trPr>
        <w:tc>
          <w:tcPr>
            <w:tcW w:w="4896" w:type="dxa"/>
            <w:shd w:val="clear" w:color="auto" w:fill="FFFFFF" w:themeFill="background1"/>
            <w:vAlign w:val="center"/>
          </w:tcPr>
          <w:p w14:paraId="7E1C3F7C" w14:textId="77777777" w:rsidR="002F6D93" w:rsidRPr="00AA4695" w:rsidRDefault="008A36BC">
            <w:pPr>
              <w:spacing w:after="40"/>
              <w:rPr>
                <w:color w:val="000000" w:themeColor="text1"/>
              </w:rPr>
            </w:pPr>
            <w:r w:rsidRPr="00AA4695">
              <w:rPr>
                <w:color w:val="000000" w:themeColor="text1"/>
                <w:sz w:val="18"/>
              </w:rPr>
              <w:t>4.5</w:t>
            </w:r>
          </w:p>
        </w:tc>
        <w:tc>
          <w:tcPr>
            <w:tcW w:w="4896" w:type="dxa"/>
            <w:shd w:val="clear" w:color="auto" w:fill="FFFFFF" w:themeFill="background1"/>
            <w:vAlign w:val="center"/>
          </w:tcPr>
          <w:p w14:paraId="1CBC7E79" w14:textId="77777777" w:rsidR="002F6D93" w:rsidRPr="00AA4695" w:rsidRDefault="008A36BC">
            <w:pPr>
              <w:spacing w:after="40"/>
              <w:rPr>
                <w:color w:val="000000" w:themeColor="text1"/>
              </w:rPr>
            </w:pPr>
            <w:r w:rsidRPr="00AA4695">
              <w:rPr>
                <w:color w:val="000000" w:themeColor="text1"/>
                <w:sz w:val="18"/>
              </w:rPr>
              <w:t>Decision Table</w:t>
            </w:r>
          </w:p>
        </w:tc>
      </w:tr>
      <w:tr w:rsidR="002F6D93" w:rsidRPr="00AA4695" w14:paraId="3F52AEFB" w14:textId="77777777" w:rsidTr="004E0961">
        <w:trPr>
          <w:jc w:val="center"/>
        </w:trPr>
        <w:tc>
          <w:tcPr>
            <w:tcW w:w="4896" w:type="dxa"/>
            <w:shd w:val="clear" w:color="auto" w:fill="FFFFFF" w:themeFill="background1"/>
            <w:vAlign w:val="center"/>
          </w:tcPr>
          <w:p w14:paraId="43304BCA" w14:textId="77777777" w:rsidR="002F6D93" w:rsidRPr="00AA4695" w:rsidRDefault="008A36BC">
            <w:pPr>
              <w:spacing w:after="40"/>
              <w:rPr>
                <w:color w:val="000000" w:themeColor="text1"/>
              </w:rPr>
            </w:pPr>
            <w:r w:rsidRPr="00AA4695">
              <w:rPr>
                <w:color w:val="000000" w:themeColor="text1"/>
                <w:sz w:val="18"/>
              </w:rPr>
              <w:t>Chapter 5</w:t>
            </w:r>
          </w:p>
        </w:tc>
        <w:tc>
          <w:tcPr>
            <w:tcW w:w="4896" w:type="dxa"/>
            <w:shd w:val="clear" w:color="auto" w:fill="FFFFFF" w:themeFill="background1"/>
            <w:vAlign w:val="center"/>
          </w:tcPr>
          <w:p w14:paraId="2ED86976" w14:textId="77777777" w:rsidR="002F6D93" w:rsidRPr="00AA4695" w:rsidRDefault="008A36BC">
            <w:pPr>
              <w:spacing w:after="40"/>
              <w:rPr>
                <w:color w:val="000000" w:themeColor="text1"/>
              </w:rPr>
            </w:pPr>
            <w:r w:rsidRPr="00AA4695">
              <w:rPr>
                <w:color w:val="000000" w:themeColor="text1"/>
                <w:sz w:val="18"/>
              </w:rPr>
              <w:t>Project Development</w:t>
            </w:r>
          </w:p>
        </w:tc>
      </w:tr>
      <w:tr w:rsidR="002F6D93" w:rsidRPr="00AA4695" w14:paraId="0AC05B96" w14:textId="77777777" w:rsidTr="004E0961">
        <w:trPr>
          <w:jc w:val="center"/>
        </w:trPr>
        <w:tc>
          <w:tcPr>
            <w:tcW w:w="4896" w:type="dxa"/>
            <w:shd w:val="clear" w:color="auto" w:fill="FFFFFF" w:themeFill="background1"/>
            <w:vAlign w:val="center"/>
          </w:tcPr>
          <w:p w14:paraId="620FA83A" w14:textId="77777777" w:rsidR="002F6D93" w:rsidRPr="00AA4695" w:rsidRDefault="008A36BC">
            <w:pPr>
              <w:spacing w:after="40"/>
              <w:rPr>
                <w:color w:val="000000" w:themeColor="text1"/>
              </w:rPr>
            </w:pPr>
            <w:r w:rsidRPr="00AA4695">
              <w:rPr>
                <w:color w:val="000000" w:themeColor="text1"/>
                <w:sz w:val="18"/>
              </w:rPr>
              <w:t>5.1</w:t>
            </w:r>
          </w:p>
        </w:tc>
        <w:tc>
          <w:tcPr>
            <w:tcW w:w="4896" w:type="dxa"/>
            <w:shd w:val="clear" w:color="auto" w:fill="FFFFFF" w:themeFill="background1"/>
            <w:vAlign w:val="center"/>
          </w:tcPr>
          <w:p w14:paraId="0DB59922" w14:textId="77777777" w:rsidR="002F6D93" w:rsidRPr="00AA4695" w:rsidRDefault="008A36BC">
            <w:pPr>
              <w:spacing w:after="40"/>
              <w:rPr>
                <w:color w:val="000000" w:themeColor="text1"/>
              </w:rPr>
            </w:pPr>
            <w:r w:rsidRPr="00AA4695">
              <w:rPr>
                <w:color w:val="000000" w:themeColor="text1"/>
                <w:sz w:val="18"/>
              </w:rPr>
              <w:t>Tools and Environment</w:t>
            </w:r>
          </w:p>
        </w:tc>
      </w:tr>
      <w:tr w:rsidR="002F6D93" w:rsidRPr="00AA4695" w14:paraId="2F72D18C" w14:textId="77777777" w:rsidTr="004E0961">
        <w:trPr>
          <w:jc w:val="center"/>
        </w:trPr>
        <w:tc>
          <w:tcPr>
            <w:tcW w:w="4896" w:type="dxa"/>
            <w:shd w:val="clear" w:color="auto" w:fill="FFFFFF" w:themeFill="background1"/>
            <w:vAlign w:val="center"/>
          </w:tcPr>
          <w:p w14:paraId="10863FBE" w14:textId="77777777" w:rsidR="002F6D93" w:rsidRPr="00AA4695" w:rsidRDefault="008A36BC">
            <w:pPr>
              <w:spacing w:after="40"/>
              <w:rPr>
                <w:color w:val="000000" w:themeColor="text1"/>
              </w:rPr>
            </w:pPr>
            <w:r w:rsidRPr="00AA4695">
              <w:rPr>
                <w:color w:val="000000" w:themeColor="text1"/>
                <w:sz w:val="18"/>
              </w:rPr>
              <w:t>5.2</w:t>
            </w:r>
          </w:p>
        </w:tc>
        <w:tc>
          <w:tcPr>
            <w:tcW w:w="4896" w:type="dxa"/>
            <w:shd w:val="clear" w:color="auto" w:fill="FFFFFF" w:themeFill="background1"/>
            <w:vAlign w:val="center"/>
          </w:tcPr>
          <w:p w14:paraId="094822FC" w14:textId="77777777" w:rsidR="002F6D93" w:rsidRPr="00AA4695" w:rsidRDefault="008A36BC">
            <w:pPr>
              <w:spacing w:after="40"/>
              <w:rPr>
                <w:color w:val="000000" w:themeColor="text1"/>
              </w:rPr>
            </w:pPr>
            <w:r w:rsidRPr="00AA4695">
              <w:rPr>
                <w:color w:val="000000" w:themeColor="text1"/>
                <w:sz w:val="18"/>
              </w:rPr>
              <w:t>Implementation Overview</w:t>
            </w:r>
          </w:p>
        </w:tc>
      </w:tr>
      <w:tr w:rsidR="002F6D93" w:rsidRPr="00AA4695" w14:paraId="1DC03224" w14:textId="77777777" w:rsidTr="004E0961">
        <w:trPr>
          <w:jc w:val="center"/>
        </w:trPr>
        <w:tc>
          <w:tcPr>
            <w:tcW w:w="4896" w:type="dxa"/>
            <w:shd w:val="clear" w:color="auto" w:fill="FFFFFF" w:themeFill="background1"/>
            <w:vAlign w:val="center"/>
          </w:tcPr>
          <w:p w14:paraId="62DDC3F2" w14:textId="77777777" w:rsidR="002F6D93" w:rsidRPr="00AA4695" w:rsidRDefault="008A36BC">
            <w:pPr>
              <w:spacing w:after="40"/>
              <w:rPr>
                <w:color w:val="000000" w:themeColor="text1"/>
              </w:rPr>
            </w:pPr>
            <w:r w:rsidRPr="00AA4695">
              <w:rPr>
                <w:color w:val="000000" w:themeColor="text1"/>
                <w:sz w:val="18"/>
              </w:rPr>
              <w:t>5.3</w:t>
            </w:r>
          </w:p>
        </w:tc>
        <w:tc>
          <w:tcPr>
            <w:tcW w:w="4896" w:type="dxa"/>
            <w:shd w:val="clear" w:color="auto" w:fill="FFFFFF" w:themeFill="background1"/>
            <w:vAlign w:val="center"/>
          </w:tcPr>
          <w:p w14:paraId="70B2FDD1" w14:textId="77777777" w:rsidR="002F6D93" w:rsidRPr="00AA4695" w:rsidRDefault="008A36BC">
            <w:pPr>
              <w:spacing w:after="40"/>
              <w:rPr>
                <w:color w:val="000000" w:themeColor="text1"/>
              </w:rPr>
            </w:pPr>
            <w:r w:rsidRPr="00AA4695">
              <w:rPr>
                <w:color w:val="000000" w:themeColor="text1"/>
                <w:sz w:val="18"/>
              </w:rPr>
              <w:t>Database Operations</w:t>
            </w:r>
          </w:p>
        </w:tc>
      </w:tr>
      <w:tr w:rsidR="002F6D93" w:rsidRPr="00AA4695" w14:paraId="43D3FCF4" w14:textId="77777777" w:rsidTr="004E0961">
        <w:trPr>
          <w:jc w:val="center"/>
        </w:trPr>
        <w:tc>
          <w:tcPr>
            <w:tcW w:w="4896" w:type="dxa"/>
            <w:shd w:val="clear" w:color="auto" w:fill="FFFFFF" w:themeFill="background1"/>
            <w:vAlign w:val="center"/>
          </w:tcPr>
          <w:p w14:paraId="71504240" w14:textId="77777777" w:rsidR="002F6D93" w:rsidRPr="00AA4695" w:rsidRDefault="008A36BC">
            <w:pPr>
              <w:spacing w:after="40"/>
              <w:rPr>
                <w:color w:val="000000" w:themeColor="text1"/>
              </w:rPr>
            </w:pPr>
            <w:r w:rsidRPr="00AA4695">
              <w:rPr>
                <w:color w:val="000000" w:themeColor="text1"/>
                <w:sz w:val="18"/>
              </w:rPr>
              <w:t>5.4</w:t>
            </w:r>
          </w:p>
        </w:tc>
        <w:tc>
          <w:tcPr>
            <w:tcW w:w="4896" w:type="dxa"/>
            <w:shd w:val="clear" w:color="auto" w:fill="FFFFFF" w:themeFill="background1"/>
            <w:vAlign w:val="center"/>
          </w:tcPr>
          <w:p w14:paraId="2F0A93C7" w14:textId="77777777" w:rsidR="002F6D93" w:rsidRPr="00AA4695" w:rsidRDefault="008A36BC">
            <w:pPr>
              <w:spacing w:after="40"/>
              <w:rPr>
                <w:color w:val="000000" w:themeColor="text1"/>
              </w:rPr>
            </w:pPr>
            <w:r w:rsidRPr="00AA4695">
              <w:rPr>
                <w:color w:val="000000" w:themeColor="text1"/>
                <w:sz w:val="18"/>
              </w:rPr>
              <w:t>Interface Modules</w:t>
            </w:r>
          </w:p>
        </w:tc>
      </w:tr>
      <w:tr w:rsidR="002F6D93" w:rsidRPr="00AA4695" w14:paraId="650D6F3E" w14:textId="77777777" w:rsidTr="004E0961">
        <w:trPr>
          <w:jc w:val="center"/>
        </w:trPr>
        <w:tc>
          <w:tcPr>
            <w:tcW w:w="4896" w:type="dxa"/>
            <w:shd w:val="clear" w:color="auto" w:fill="FFFFFF" w:themeFill="background1"/>
            <w:vAlign w:val="center"/>
          </w:tcPr>
          <w:p w14:paraId="369BF74E" w14:textId="77777777" w:rsidR="002F6D93" w:rsidRPr="00AA4695" w:rsidRDefault="008A36BC">
            <w:pPr>
              <w:spacing w:after="40"/>
              <w:rPr>
                <w:color w:val="000000" w:themeColor="text1"/>
              </w:rPr>
            </w:pPr>
            <w:r w:rsidRPr="00AA4695">
              <w:rPr>
                <w:color w:val="000000" w:themeColor="text1"/>
                <w:sz w:val="18"/>
              </w:rPr>
              <w:t>5.5</w:t>
            </w:r>
          </w:p>
        </w:tc>
        <w:tc>
          <w:tcPr>
            <w:tcW w:w="4896" w:type="dxa"/>
            <w:shd w:val="clear" w:color="auto" w:fill="FFFFFF" w:themeFill="background1"/>
            <w:vAlign w:val="center"/>
          </w:tcPr>
          <w:p w14:paraId="186B3CF0" w14:textId="77777777" w:rsidR="002F6D93" w:rsidRPr="00AA4695" w:rsidRDefault="008A36BC">
            <w:pPr>
              <w:spacing w:after="40"/>
              <w:rPr>
                <w:color w:val="000000" w:themeColor="text1"/>
              </w:rPr>
            </w:pPr>
            <w:r w:rsidRPr="00AA4695">
              <w:rPr>
                <w:color w:val="000000" w:themeColor="text1"/>
                <w:sz w:val="18"/>
              </w:rPr>
              <w:t>Screenshots to Insert</w:t>
            </w:r>
          </w:p>
        </w:tc>
      </w:tr>
      <w:tr w:rsidR="002F6D93" w:rsidRPr="00AA4695" w14:paraId="53C058D8" w14:textId="77777777" w:rsidTr="004E0961">
        <w:trPr>
          <w:jc w:val="center"/>
        </w:trPr>
        <w:tc>
          <w:tcPr>
            <w:tcW w:w="4896" w:type="dxa"/>
            <w:shd w:val="clear" w:color="auto" w:fill="FFFFFF" w:themeFill="background1"/>
            <w:vAlign w:val="center"/>
          </w:tcPr>
          <w:p w14:paraId="4F71963B" w14:textId="77777777" w:rsidR="002F6D93" w:rsidRPr="00AA4695" w:rsidRDefault="008A36BC">
            <w:pPr>
              <w:spacing w:after="40"/>
              <w:rPr>
                <w:color w:val="000000" w:themeColor="text1"/>
              </w:rPr>
            </w:pPr>
            <w:r w:rsidRPr="00AA4695">
              <w:rPr>
                <w:color w:val="000000" w:themeColor="text1"/>
                <w:sz w:val="18"/>
              </w:rPr>
              <w:t>Chapter 6</w:t>
            </w:r>
          </w:p>
        </w:tc>
        <w:tc>
          <w:tcPr>
            <w:tcW w:w="4896" w:type="dxa"/>
            <w:shd w:val="clear" w:color="auto" w:fill="FFFFFF" w:themeFill="background1"/>
            <w:vAlign w:val="center"/>
          </w:tcPr>
          <w:p w14:paraId="539D472D" w14:textId="77777777" w:rsidR="002F6D93" w:rsidRPr="00AA4695" w:rsidRDefault="008A36BC">
            <w:pPr>
              <w:spacing w:after="40"/>
              <w:rPr>
                <w:color w:val="000000" w:themeColor="text1"/>
              </w:rPr>
            </w:pPr>
            <w:r w:rsidRPr="00AA4695">
              <w:rPr>
                <w:color w:val="000000" w:themeColor="text1"/>
                <w:sz w:val="18"/>
              </w:rPr>
              <w:t>Project Testing and Results</w:t>
            </w:r>
          </w:p>
        </w:tc>
      </w:tr>
      <w:tr w:rsidR="002F6D93" w:rsidRPr="00AA4695" w14:paraId="7FD96F8D" w14:textId="77777777" w:rsidTr="004E0961">
        <w:trPr>
          <w:jc w:val="center"/>
        </w:trPr>
        <w:tc>
          <w:tcPr>
            <w:tcW w:w="4896" w:type="dxa"/>
            <w:shd w:val="clear" w:color="auto" w:fill="FFFFFF" w:themeFill="background1"/>
            <w:vAlign w:val="center"/>
          </w:tcPr>
          <w:p w14:paraId="151D4BF6" w14:textId="77777777" w:rsidR="002F6D93" w:rsidRPr="00AA4695" w:rsidRDefault="008A36BC">
            <w:pPr>
              <w:spacing w:after="40"/>
              <w:rPr>
                <w:color w:val="000000" w:themeColor="text1"/>
              </w:rPr>
            </w:pPr>
            <w:r w:rsidRPr="00AA4695">
              <w:rPr>
                <w:color w:val="000000" w:themeColor="text1"/>
                <w:sz w:val="18"/>
              </w:rPr>
              <w:t>6.1</w:t>
            </w:r>
          </w:p>
        </w:tc>
        <w:tc>
          <w:tcPr>
            <w:tcW w:w="4896" w:type="dxa"/>
            <w:shd w:val="clear" w:color="auto" w:fill="FFFFFF" w:themeFill="background1"/>
            <w:vAlign w:val="center"/>
          </w:tcPr>
          <w:p w14:paraId="1FF7C8A7" w14:textId="77777777" w:rsidR="002F6D93" w:rsidRPr="00AA4695" w:rsidRDefault="008A36BC">
            <w:pPr>
              <w:spacing w:after="40"/>
              <w:rPr>
                <w:color w:val="000000" w:themeColor="text1"/>
              </w:rPr>
            </w:pPr>
            <w:r w:rsidRPr="00AA4695">
              <w:rPr>
                <w:color w:val="000000" w:themeColor="text1"/>
                <w:sz w:val="18"/>
              </w:rPr>
              <w:t>Testing Approach</w:t>
            </w:r>
          </w:p>
        </w:tc>
      </w:tr>
      <w:tr w:rsidR="002F6D93" w:rsidRPr="00AA4695" w14:paraId="18F7027E" w14:textId="77777777" w:rsidTr="004E0961">
        <w:trPr>
          <w:jc w:val="center"/>
        </w:trPr>
        <w:tc>
          <w:tcPr>
            <w:tcW w:w="4896" w:type="dxa"/>
            <w:shd w:val="clear" w:color="auto" w:fill="FFFFFF" w:themeFill="background1"/>
            <w:vAlign w:val="center"/>
          </w:tcPr>
          <w:p w14:paraId="53997FF7" w14:textId="77777777" w:rsidR="002F6D93" w:rsidRPr="00AA4695" w:rsidRDefault="008A36BC">
            <w:pPr>
              <w:spacing w:after="40"/>
              <w:rPr>
                <w:color w:val="000000" w:themeColor="text1"/>
              </w:rPr>
            </w:pPr>
            <w:r w:rsidRPr="00AA4695">
              <w:rPr>
                <w:color w:val="000000" w:themeColor="text1"/>
                <w:sz w:val="18"/>
              </w:rPr>
              <w:t>6.2</w:t>
            </w:r>
          </w:p>
        </w:tc>
        <w:tc>
          <w:tcPr>
            <w:tcW w:w="4896" w:type="dxa"/>
            <w:shd w:val="clear" w:color="auto" w:fill="FFFFFF" w:themeFill="background1"/>
            <w:vAlign w:val="center"/>
          </w:tcPr>
          <w:p w14:paraId="42CEF76E" w14:textId="77777777" w:rsidR="002F6D93" w:rsidRPr="00AA4695" w:rsidRDefault="008A36BC">
            <w:pPr>
              <w:spacing w:after="40"/>
              <w:rPr>
                <w:color w:val="000000" w:themeColor="text1"/>
              </w:rPr>
            </w:pPr>
            <w:r w:rsidRPr="00AA4695">
              <w:rPr>
                <w:color w:val="000000" w:themeColor="text1"/>
                <w:sz w:val="18"/>
              </w:rPr>
              <w:t>Test Cases</w:t>
            </w:r>
          </w:p>
        </w:tc>
      </w:tr>
      <w:tr w:rsidR="002F6D93" w:rsidRPr="00AA4695" w14:paraId="5727E0E0" w14:textId="77777777" w:rsidTr="004E0961">
        <w:trPr>
          <w:jc w:val="center"/>
        </w:trPr>
        <w:tc>
          <w:tcPr>
            <w:tcW w:w="4896" w:type="dxa"/>
            <w:shd w:val="clear" w:color="auto" w:fill="FFFFFF" w:themeFill="background1"/>
            <w:vAlign w:val="center"/>
          </w:tcPr>
          <w:p w14:paraId="572752D8" w14:textId="77777777" w:rsidR="002F6D93" w:rsidRPr="00AA4695" w:rsidRDefault="008A36BC">
            <w:pPr>
              <w:spacing w:after="40"/>
              <w:rPr>
                <w:color w:val="000000" w:themeColor="text1"/>
              </w:rPr>
            </w:pPr>
            <w:r w:rsidRPr="00AA4695">
              <w:rPr>
                <w:color w:val="000000" w:themeColor="text1"/>
                <w:sz w:val="18"/>
              </w:rPr>
              <w:t>6.3</w:t>
            </w:r>
          </w:p>
        </w:tc>
        <w:tc>
          <w:tcPr>
            <w:tcW w:w="4896" w:type="dxa"/>
            <w:shd w:val="clear" w:color="auto" w:fill="FFFFFF" w:themeFill="background1"/>
            <w:vAlign w:val="center"/>
          </w:tcPr>
          <w:p w14:paraId="1AA215B8" w14:textId="77777777" w:rsidR="002F6D93" w:rsidRPr="00AA4695" w:rsidRDefault="008A36BC">
            <w:pPr>
              <w:spacing w:after="40"/>
              <w:rPr>
                <w:color w:val="000000" w:themeColor="text1"/>
              </w:rPr>
            </w:pPr>
            <w:r w:rsidRPr="00AA4695">
              <w:rPr>
                <w:color w:val="000000" w:themeColor="text1"/>
                <w:sz w:val="18"/>
              </w:rPr>
              <w:t>Verification and Validation</w:t>
            </w:r>
          </w:p>
        </w:tc>
      </w:tr>
      <w:tr w:rsidR="002F6D93" w:rsidRPr="00AA4695" w14:paraId="1B9FDEC4" w14:textId="77777777" w:rsidTr="004E0961">
        <w:trPr>
          <w:jc w:val="center"/>
        </w:trPr>
        <w:tc>
          <w:tcPr>
            <w:tcW w:w="4896" w:type="dxa"/>
            <w:shd w:val="clear" w:color="auto" w:fill="FFFFFF" w:themeFill="background1"/>
            <w:vAlign w:val="center"/>
          </w:tcPr>
          <w:p w14:paraId="2FEAD196" w14:textId="77777777" w:rsidR="002F6D93" w:rsidRPr="00AA4695" w:rsidRDefault="008A36BC">
            <w:pPr>
              <w:spacing w:after="40"/>
              <w:rPr>
                <w:color w:val="000000" w:themeColor="text1"/>
              </w:rPr>
            </w:pPr>
            <w:r w:rsidRPr="00AA4695">
              <w:rPr>
                <w:color w:val="000000" w:themeColor="text1"/>
                <w:sz w:val="18"/>
              </w:rPr>
              <w:t>Chapter 7</w:t>
            </w:r>
          </w:p>
        </w:tc>
        <w:tc>
          <w:tcPr>
            <w:tcW w:w="4896" w:type="dxa"/>
            <w:shd w:val="clear" w:color="auto" w:fill="FFFFFF" w:themeFill="background1"/>
            <w:vAlign w:val="center"/>
          </w:tcPr>
          <w:p w14:paraId="5E7723A8" w14:textId="77777777" w:rsidR="002F6D93" w:rsidRPr="00AA4695" w:rsidRDefault="008A36BC">
            <w:pPr>
              <w:spacing w:after="40"/>
              <w:rPr>
                <w:color w:val="000000" w:themeColor="text1"/>
              </w:rPr>
            </w:pPr>
            <w:r w:rsidRPr="00AA4695">
              <w:rPr>
                <w:color w:val="000000" w:themeColor="text1"/>
                <w:sz w:val="18"/>
              </w:rPr>
              <w:t>Implementation Evaluation</w:t>
            </w:r>
          </w:p>
        </w:tc>
      </w:tr>
      <w:tr w:rsidR="002F6D93" w:rsidRPr="00AA4695" w14:paraId="474CB1F8" w14:textId="77777777" w:rsidTr="004E0961">
        <w:trPr>
          <w:jc w:val="center"/>
        </w:trPr>
        <w:tc>
          <w:tcPr>
            <w:tcW w:w="4896" w:type="dxa"/>
            <w:shd w:val="clear" w:color="auto" w:fill="FFFFFF" w:themeFill="background1"/>
            <w:vAlign w:val="center"/>
          </w:tcPr>
          <w:p w14:paraId="5F31CCE8" w14:textId="77777777" w:rsidR="002F6D93" w:rsidRPr="00AA4695" w:rsidRDefault="008A36BC">
            <w:pPr>
              <w:spacing w:after="40"/>
              <w:rPr>
                <w:color w:val="000000" w:themeColor="text1"/>
              </w:rPr>
            </w:pPr>
            <w:r w:rsidRPr="00AA4695">
              <w:rPr>
                <w:color w:val="000000" w:themeColor="text1"/>
                <w:sz w:val="18"/>
              </w:rPr>
              <w:t>7.1</w:t>
            </w:r>
          </w:p>
        </w:tc>
        <w:tc>
          <w:tcPr>
            <w:tcW w:w="4896" w:type="dxa"/>
            <w:shd w:val="clear" w:color="auto" w:fill="FFFFFF" w:themeFill="background1"/>
            <w:vAlign w:val="center"/>
          </w:tcPr>
          <w:p w14:paraId="148ED9F8" w14:textId="77777777" w:rsidR="002F6D93" w:rsidRPr="00AA4695" w:rsidRDefault="008A36BC">
            <w:pPr>
              <w:spacing w:after="40"/>
              <w:rPr>
                <w:color w:val="000000" w:themeColor="text1"/>
              </w:rPr>
            </w:pPr>
            <w:r w:rsidRPr="00AA4695">
              <w:rPr>
                <w:color w:val="000000" w:themeColor="text1"/>
                <w:sz w:val="18"/>
              </w:rPr>
              <w:t>Evaluation</w:t>
            </w:r>
          </w:p>
        </w:tc>
      </w:tr>
      <w:tr w:rsidR="002F6D93" w:rsidRPr="00AA4695" w14:paraId="122246D5" w14:textId="77777777" w:rsidTr="004E0961">
        <w:trPr>
          <w:jc w:val="center"/>
        </w:trPr>
        <w:tc>
          <w:tcPr>
            <w:tcW w:w="4896" w:type="dxa"/>
            <w:shd w:val="clear" w:color="auto" w:fill="FFFFFF" w:themeFill="background1"/>
            <w:vAlign w:val="center"/>
          </w:tcPr>
          <w:p w14:paraId="64545DBE" w14:textId="77777777" w:rsidR="002F6D93" w:rsidRPr="00AA4695" w:rsidRDefault="008A36BC">
            <w:pPr>
              <w:spacing w:after="40"/>
              <w:rPr>
                <w:color w:val="000000" w:themeColor="text1"/>
              </w:rPr>
            </w:pPr>
            <w:r w:rsidRPr="00AA4695">
              <w:rPr>
                <w:color w:val="000000" w:themeColor="text1"/>
                <w:sz w:val="18"/>
              </w:rPr>
              <w:t>7.2</w:t>
            </w:r>
          </w:p>
        </w:tc>
        <w:tc>
          <w:tcPr>
            <w:tcW w:w="4896" w:type="dxa"/>
            <w:shd w:val="clear" w:color="auto" w:fill="FFFFFF" w:themeFill="background1"/>
            <w:vAlign w:val="center"/>
          </w:tcPr>
          <w:p w14:paraId="139D3C62" w14:textId="77777777" w:rsidR="002F6D93" w:rsidRPr="00AA4695" w:rsidRDefault="008A36BC">
            <w:pPr>
              <w:spacing w:after="40"/>
              <w:rPr>
                <w:color w:val="000000" w:themeColor="text1"/>
              </w:rPr>
            </w:pPr>
            <w:r w:rsidRPr="00AA4695">
              <w:rPr>
                <w:color w:val="000000" w:themeColor="text1"/>
                <w:sz w:val="18"/>
              </w:rPr>
              <w:t>Limitations</w:t>
            </w:r>
          </w:p>
        </w:tc>
      </w:tr>
      <w:tr w:rsidR="002F6D93" w:rsidRPr="00AA4695" w14:paraId="389B1745" w14:textId="77777777" w:rsidTr="004E0961">
        <w:trPr>
          <w:jc w:val="center"/>
        </w:trPr>
        <w:tc>
          <w:tcPr>
            <w:tcW w:w="4896" w:type="dxa"/>
            <w:shd w:val="clear" w:color="auto" w:fill="FFFFFF" w:themeFill="background1"/>
            <w:vAlign w:val="center"/>
          </w:tcPr>
          <w:p w14:paraId="48041AF1" w14:textId="77777777" w:rsidR="002F6D93" w:rsidRPr="00AA4695" w:rsidRDefault="008A36BC">
            <w:pPr>
              <w:spacing w:after="40"/>
              <w:rPr>
                <w:color w:val="000000" w:themeColor="text1"/>
              </w:rPr>
            </w:pPr>
            <w:r w:rsidRPr="00AA4695">
              <w:rPr>
                <w:color w:val="000000" w:themeColor="text1"/>
                <w:sz w:val="18"/>
              </w:rPr>
              <w:t>7.3</w:t>
            </w:r>
          </w:p>
        </w:tc>
        <w:tc>
          <w:tcPr>
            <w:tcW w:w="4896" w:type="dxa"/>
            <w:shd w:val="clear" w:color="auto" w:fill="FFFFFF" w:themeFill="background1"/>
            <w:vAlign w:val="center"/>
          </w:tcPr>
          <w:p w14:paraId="608A66EA" w14:textId="77777777" w:rsidR="002F6D93" w:rsidRPr="00AA4695" w:rsidRDefault="008A36BC">
            <w:pPr>
              <w:spacing w:after="40"/>
              <w:rPr>
                <w:color w:val="000000" w:themeColor="text1"/>
              </w:rPr>
            </w:pPr>
            <w:r w:rsidRPr="00AA4695">
              <w:rPr>
                <w:color w:val="000000" w:themeColor="text1"/>
                <w:sz w:val="18"/>
              </w:rPr>
              <w:t>Future Scope</w:t>
            </w:r>
          </w:p>
        </w:tc>
      </w:tr>
      <w:tr w:rsidR="002F6D93" w:rsidRPr="00AA4695" w14:paraId="057FD22A" w14:textId="77777777" w:rsidTr="004E0961">
        <w:trPr>
          <w:jc w:val="center"/>
        </w:trPr>
        <w:tc>
          <w:tcPr>
            <w:tcW w:w="4896" w:type="dxa"/>
            <w:shd w:val="clear" w:color="auto" w:fill="FFFFFF" w:themeFill="background1"/>
            <w:vAlign w:val="center"/>
          </w:tcPr>
          <w:p w14:paraId="30D87A00" w14:textId="77777777" w:rsidR="002F6D93" w:rsidRPr="00AA4695" w:rsidRDefault="008A36BC">
            <w:pPr>
              <w:spacing w:after="40"/>
              <w:rPr>
                <w:color w:val="000000" w:themeColor="text1"/>
              </w:rPr>
            </w:pPr>
            <w:r w:rsidRPr="00AA4695">
              <w:rPr>
                <w:color w:val="000000" w:themeColor="text1"/>
                <w:sz w:val="18"/>
              </w:rPr>
              <w:t>Chapter 8</w:t>
            </w:r>
          </w:p>
        </w:tc>
        <w:tc>
          <w:tcPr>
            <w:tcW w:w="4896" w:type="dxa"/>
            <w:shd w:val="clear" w:color="auto" w:fill="FFFFFF" w:themeFill="background1"/>
            <w:vAlign w:val="center"/>
          </w:tcPr>
          <w:p w14:paraId="7BCD13DC" w14:textId="77777777" w:rsidR="002F6D93" w:rsidRPr="00AA4695" w:rsidRDefault="008A36BC">
            <w:pPr>
              <w:spacing w:after="40"/>
              <w:rPr>
                <w:color w:val="000000" w:themeColor="text1"/>
              </w:rPr>
            </w:pPr>
            <w:r w:rsidRPr="00AA4695">
              <w:rPr>
                <w:color w:val="000000" w:themeColor="text1"/>
                <w:sz w:val="18"/>
              </w:rPr>
              <w:t>Conclusion</w:t>
            </w:r>
          </w:p>
        </w:tc>
      </w:tr>
      <w:tr w:rsidR="002F6D93" w:rsidRPr="00AA4695" w14:paraId="615837ED" w14:textId="77777777" w:rsidTr="004E0961">
        <w:trPr>
          <w:jc w:val="center"/>
        </w:trPr>
        <w:tc>
          <w:tcPr>
            <w:tcW w:w="4896" w:type="dxa"/>
            <w:shd w:val="clear" w:color="auto" w:fill="FFFFFF" w:themeFill="background1"/>
            <w:vAlign w:val="center"/>
          </w:tcPr>
          <w:p w14:paraId="13AE56D3" w14:textId="77777777" w:rsidR="002F6D93" w:rsidRPr="00AA4695" w:rsidRDefault="008A36BC">
            <w:pPr>
              <w:spacing w:after="40"/>
              <w:rPr>
                <w:color w:val="000000" w:themeColor="text1"/>
              </w:rPr>
            </w:pPr>
            <w:r w:rsidRPr="00AA4695">
              <w:rPr>
                <w:color w:val="000000" w:themeColor="text1"/>
                <w:sz w:val="18"/>
              </w:rPr>
              <w:t>Appendix A</w:t>
            </w:r>
          </w:p>
        </w:tc>
        <w:tc>
          <w:tcPr>
            <w:tcW w:w="4896" w:type="dxa"/>
            <w:shd w:val="clear" w:color="auto" w:fill="FFFFFF" w:themeFill="background1"/>
            <w:vAlign w:val="center"/>
          </w:tcPr>
          <w:p w14:paraId="22458DA8" w14:textId="77777777" w:rsidR="002F6D93" w:rsidRPr="00AA4695" w:rsidRDefault="008A36BC">
            <w:pPr>
              <w:spacing w:after="40"/>
              <w:rPr>
                <w:color w:val="000000" w:themeColor="text1"/>
              </w:rPr>
            </w:pPr>
            <w:r w:rsidRPr="00AA4695">
              <w:rPr>
                <w:color w:val="000000" w:themeColor="text1"/>
                <w:sz w:val="18"/>
              </w:rPr>
              <w:t>User Guide</w:t>
            </w:r>
          </w:p>
        </w:tc>
      </w:tr>
      <w:tr w:rsidR="002F6D93" w:rsidRPr="00AA4695" w14:paraId="6A007D76" w14:textId="77777777" w:rsidTr="004E0961">
        <w:trPr>
          <w:jc w:val="center"/>
        </w:trPr>
        <w:tc>
          <w:tcPr>
            <w:tcW w:w="4896" w:type="dxa"/>
            <w:shd w:val="clear" w:color="auto" w:fill="FFFFFF" w:themeFill="background1"/>
            <w:vAlign w:val="center"/>
          </w:tcPr>
          <w:p w14:paraId="10666D65" w14:textId="77777777" w:rsidR="002F6D93" w:rsidRPr="00AA4695" w:rsidRDefault="008A36BC">
            <w:pPr>
              <w:spacing w:after="40"/>
              <w:rPr>
                <w:color w:val="000000" w:themeColor="text1"/>
              </w:rPr>
            </w:pPr>
            <w:r w:rsidRPr="00AA4695">
              <w:rPr>
                <w:color w:val="000000" w:themeColor="text1"/>
                <w:sz w:val="18"/>
              </w:rPr>
              <w:t>Appendix B</w:t>
            </w:r>
          </w:p>
        </w:tc>
        <w:tc>
          <w:tcPr>
            <w:tcW w:w="4896" w:type="dxa"/>
            <w:shd w:val="clear" w:color="auto" w:fill="FFFFFF" w:themeFill="background1"/>
            <w:vAlign w:val="center"/>
          </w:tcPr>
          <w:p w14:paraId="447F7D8E" w14:textId="77777777" w:rsidR="002F6D93" w:rsidRPr="00AA4695" w:rsidRDefault="008A36BC">
            <w:pPr>
              <w:spacing w:after="40"/>
              <w:rPr>
                <w:color w:val="000000" w:themeColor="text1"/>
              </w:rPr>
            </w:pPr>
            <w:r w:rsidRPr="00AA4695">
              <w:rPr>
                <w:color w:val="000000" w:themeColor="text1"/>
                <w:sz w:val="18"/>
              </w:rPr>
              <w:t>Sample Complaint Record</w:t>
            </w:r>
          </w:p>
        </w:tc>
      </w:tr>
      <w:tr w:rsidR="002F6D93" w:rsidRPr="00AA4695" w14:paraId="4D99E4A6" w14:textId="77777777" w:rsidTr="004E0961">
        <w:trPr>
          <w:jc w:val="center"/>
        </w:trPr>
        <w:tc>
          <w:tcPr>
            <w:tcW w:w="4896" w:type="dxa"/>
            <w:shd w:val="clear" w:color="auto" w:fill="FFFFFF" w:themeFill="background1"/>
            <w:vAlign w:val="center"/>
          </w:tcPr>
          <w:p w14:paraId="2FD9FFA5" w14:textId="77777777" w:rsidR="002F6D93" w:rsidRPr="00AA4695" w:rsidRDefault="008A36BC">
            <w:pPr>
              <w:spacing w:after="40"/>
              <w:rPr>
                <w:color w:val="000000" w:themeColor="text1"/>
              </w:rPr>
            </w:pPr>
            <w:r w:rsidRPr="00AA4695">
              <w:rPr>
                <w:color w:val="000000" w:themeColor="text1"/>
                <w:sz w:val="18"/>
              </w:rPr>
              <w:t>Bibliography</w:t>
            </w:r>
          </w:p>
        </w:tc>
        <w:tc>
          <w:tcPr>
            <w:tcW w:w="4896" w:type="dxa"/>
            <w:shd w:val="clear" w:color="auto" w:fill="FFFFFF" w:themeFill="background1"/>
            <w:vAlign w:val="center"/>
          </w:tcPr>
          <w:p w14:paraId="5931265F" w14:textId="77777777" w:rsidR="002F6D93" w:rsidRPr="00AA4695" w:rsidRDefault="008A36BC">
            <w:pPr>
              <w:spacing w:after="40"/>
              <w:rPr>
                <w:color w:val="000000" w:themeColor="text1"/>
              </w:rPr>
            </w:pPr>
            <w:r w:rsidRPr="00AA4695">
              <w:rPr>
                <w:color w:val="000000" w:themeColor="text1"/>
                <w:sz w:val="18"/>
              </w:rPr>
              <w:t>References and Documentation</w:t>
            </w:r>
          </w:p>
        </w:tc>
      </w:tr>
    </w:tbl>
    <w:p w14:paraId="23E5A1DA" w14:textId="77777777" w:rsidR="002F6D93" w:rsidRPr="00AA4695" w:rsidRDefault="002F6D93">
      <w:pPr>
        <w:rPr>
          <w:color w:val="000000" w:themeColor="text1"/>
        </w:rPr>
      </w:pPr>
    </w:p>
    <w:p w14:paraId="3B7EF11A" w14:textId="77777777" w:rsidR="002F6D93" w:rsidRPr="00AA4695" w:rsidRDefault="008A36BC">
      <w:pPr>
        <w:rPr>
          <w:color w:val="000000" w:themeColor="text1"/>
        </w:rPr>
      </w:pPr>
      <w:r w:rsidRPr="00AA4695">
        <w:rPr>
          <w:color w:val="000000" w:themeColor="text1"/>
        </w:rPr>
        <w:br w:type="page"/>
      </w:r>
    </w:p>
    <w:p w14:paraId="0FF4422C" w14:textId="77777777" w:rsidR="002F6D93" w:rsidRPr="00AA4695" w:rsidRDefault="008A36BC">
      <w:pPr>
        <w:pStyle w:val="Heading1"/>
        <w:rPr>
          <w:color w:val="000000" w:themeColor="text1"/>
        </w:rPr>
      </w:pPr>
      <w:r w:rsidRPr="00AA4695">
        <w:rPr>
          <w:color w:val="000000" w:themeColor="text1"/>
        </w:rPr>
        <w:lastRenderedPageBreak/>
        <w:t>CHAPTER 1: INTRODUCTION</w:t>
      </w:r>
    </w:p>
    <w:p w14:paraId="289B4FA7" w14:textId="77777777" w:rsidR="002F6D93" w:rsidRPr="00AA4695" w:rsidRDefault="008A36BC">
      <w:pPr>
        <w:pStyle w:val="Heading2"/>
        <w:rPr>
          <w:color w:val="000000" w:themeColor="text1"/>
        </w:rPr>
      </w:pPr>
      <w:r w:rsidRPr="00AA4695">
        <w:rPr>
          <w:color w:val="000000" w:themeColor="text1"/>
        </w:rPr>
        <w:t>1.1 Introduction</w:t>
      </w:r>
    </w:p>
    <w:p w14:paraId="694B7FF3" w14:textId="77777777" w:rsidR="002F6D93" w:rsidRPr="00AA4695" w:rsidRDefault="008A36BC">
      <w:pPr>
        <w:rPr>
          <w:color w:val="000000" w:themeColor="text1"/>
        </w:rPr>
      </w:pPr>
      <w:r w:rsidRPr="00AA4695">
        <w:rPr>
          <w:color w:val="000000" w:themeColor="text1"/>
        </w:rPr>
        <w:t>A complaint is a formal expression of a problem, difficulty or dissatisfaction that requires attention. In an educational institution, complaints may relate to academics, hostel facilities, fees, infrastructure, maintenance or other student services. A clear process for recording and reviewing complaints can help staff understand the issue, keep records organised and monitor progress.</w:t>
      </w:r>
    </w:p>
    <w:p w14:paraId="107875A8" w14:textId="77777777" w:rsidR="002F6D93" w:rsidRPr="00AA4695" w:rsidRDefault="008A36BC">
      <w:pPr>
        <w:rPr>
          <w:color w:val="000000" w:themeColor="text1"/>
        </w:rPr>
      </w:pPr>
      <w:r w:rsidRPr="00AA4695">
        <w:rPr>
          <w:color w:val="000000" w:themeColor="text1"/>
        </w:rPr>
        <w:t>The Complaint Management System developed for this project is a Python-based desktop application. Its interface is built with CustomTkinter, a library that provides themed widgets for Tkinter applications. SQLite is used as the local relational database. The system aims to provide a single place to record complaint details and review them through a graphical interface.</w:t>
      </w:r>
    </w:p>
    <w:p w14:paraId="7846627A" w14:textId="77777777" w:rsidR="002F6D93" w:rsidRPr="00AA4695" w:rsidRDefault="008A36BC">
      <w:pPr>
        <w:rPr>
          <w:color w:val="000000" w:themeColor="text1"/>
        </w:rPr>
      </w:pPr>
      <w:r w:rsidRPr="00AA4695">
        <w:rPr>
          <w:color w:val="000000" w:themeColor="text1"/>
        </w:rPr>
        <w:t>The current project is designed primarily as a local desktop application for demonstration and academic use. It is not presented as a live college-wide service, and it does not automatically contact departments or notify students unless such features are added separately.</w:t>
      </w:r>
    </w:p>
    <w:p w14:paraId="3F3CE838" w14:textId="77777777" w:rsidR="002F6D93" w:rsidRPr="00AA4695" w:rsidRDefault="008A36BC">
      <w:pPr>
        <w:pStyle w:val="Heading2"/>
        <w:rPr>
          <w:color w:val="000000" w:themeColor="text1"/>
        </w:rPr>
      </w:pPr>
      <w:r w:rsidRPr="00AA4695">
        <w:rPr>
          <w:color w:val="000000" w:themeColor="text1"/>
        </w:rPr>
        <w:t>1.2 Problem Definition</w:t>
      </w:r>
    </w:p>
    <w:p w14:paraId="1EA5769A" w14:textId="77777777" w:rsidR="002F6D93" w:rsidRPr="00AA4695" w:rsidRDefault="008A36BC">
      <w:pPr>
        <w:rPr>
          <w:color w:val="000000" w:themeColor="text1"/>
        </w:rPr>
      </w:pPr>
      <w:r w:rsidRPr="00AA4695">
        <w:rPr>
          <w:color w:val="000000" w:themeColor="text1"/>
        </w:rPr>
        <w:t>When complaints are recorded using paper notes, informal conversations or separate files, information can become scattered. Searching for a particular complaint may take time, and it may be difficult to identify whether an issue is pending, in progress or resolved. Records may also lack a consistent structure.</w:t>
      </w:r>
    </w:p>
    <w:p w14:paraId="4CC3A5A5" w14:textId="77777777" w:rsidR="002F6D93" w:rsidRPr="00AA4695" w:rsidRDefault="008A36BC">
      <w:pPr>
        <w:rPr>
          <w:color w:val="000000" w:themeColor="text1"/>
        </w:rPr>
      </w:pPr>
      <w:r w:rsidRPr="00AA4695">
        <w:rPr>
          <w:color w:val="000000" w:themeColor="text1"/>
        </w:rPr>
        <w:t>The problem addressed by this project is the need for a simple and organised way to enter complaint information, store it in a database, find existing records, and review their status and related administrative information through a desktop interface.</w:t>
      </w:r>
    </w:p>
    <w:p w14:paraId="08B69186" w14:textId="77777777" w:rsidR="002F6D93" w:rsidRPr="00AA4695" w:rsidRDefault="008A36BC">
      <w:pPr>
        <w:pStyle w:val="Heading2"/>
        <w:rPr>
          <w:color w:val="000000" w:themeColor="text1"/>
        </w:rPr>
      </w:pPr>
      <w:r w:rsidRPr="00AA4695">
        <w:rPr>
          <w:color w:val="000000" w:themeColor="text1"/>
        </w:rPr>
        <w:t>1.3 Objectives and Scope</w:t>
      </w:r>
    </w:p>
    <w:p w14:paraId="5EF96857" w14:textId="77777777" w:rsidR="002F6D93" w:rsidRPr="00AA4695" w:rsidRDefault="008A36BC">
      <w:pPr>
        <w:rPr>
          <w:color w:val="000000" w:themeColor="text1"/>
        </w:rPr>
      </w:pPr>
      <w:r w:rsidRPr="00AA4695">
        <w:rPr>
          <w:color w:val="000000" w:themeColor="text1"/>
        </w:rPr>
        <w:t>The main objective is to develop a user-friendly desktop system that supports structured complaint record management.</w:t>
      </w:r>
    </w:p>
    <w:p w14:paraId="2124C752" w14:textId="77777777" w:rsidR="002F6D93" w:rsidRPr="00AA4695" w:rsidRDefault="008A36BC">
      <w:pPr>
        <w:pStyle w:val="ListBullet"/>
        <w:spacing w:after="60"/>
        <w:rPr>
          <w:color w:val="000000" w:themeColor="text1"/>
        </w:rPr>
      </w:pPr>
      <w:r w:rsidRPr="00AA4695">
        <w:rPr>
          <w:color w:val="000000" w:themeColor="text1"/>
        </w:rPr>
        <w:t>Provide a graphical interface for entering complaint details.</w:t>
      </w:r>
    </w:p>
    <w:p w14:paraId="1AFF55FB" w14:textId="77777777" w:rsidR="002F6D93" w:rsidRPr="00AA4695" w:rsidRDefault="008A36BC">
      <w:pPr>
        <w:pStyle w:val="ListBullet"/>
        <w:spacing w:after="60"/>
        <w:rPr>
          <w:color w:val="000000" w:themeColor="text1"/>
        </w:rPr>
      </w:pPr>
      <w:r w:rsidRPr="00AA4695">
        <w:rPr>
          <w:color w:val="000000" w:themeColor="text1"/>
        </w:rPr>
        <w:t>Store complaint records in an SQLite database so they can be retrieved later.</w:t>
      </w:r>
    </w:p>
    <w:p w14:paraId="509232B5" w14:textId="77777777" w:rsidR="002F6D93" w:rsidRPr="00AA4695" w:rsidRDefault="008A36BC">
      <w:pPr>
        <w:pStyle w:val="ListBullet"/>
        <w:spacing w:after="60"/>
        <w:rPr>
          <w:color w:val="000000" w:themeColor="text1"/>
        </w:rPr>
      </w:pPr>
      <w:r w:rsidRPr="00AA4695">
        <w:rPr>
          <w:color w:val="000000" w:themeColor="text1"/>
        </w:rPr>
        <w:t>Display complaint records in a list and show the details of a selected complaint.</w:t>
      </w:r>
    </w:p>
    <w:p w14:paraId="13B03042" w14:textId="77777777" w:rsidR="002F6D93" w:rsidRPr="00AA4695" w:rsidRDefault="008A36BC">
      <w:pPr>
        <w:pStyle w:val="ListBullet"/>
        <w:spacing w:after="60"/>
        <w:rPr>
          <w:color w:val="000000" w:themeColor="text1"/>
        </w:rPr>
      </w:pPr>
      <w:r w:rsidRPr="00AA4695">
        <w:rPr>
          <w:color w:val="000000" w:themeColor="text1"/>
        </w:rPr>
        <w:t>Provide search and filtering controls for complaint ID, student name, subject, status and category, as implemented in the final build.</w:t>
      </w:r>
    </w:p>
    <w:p w14:paraId="69381A08" w14:textId="77777777" w:rsidR="002F6D93" w:rsidRPr="00AA4695" w:rsidRDefault="008A36BC">
      <w:pPr>
        <w:pStyle w:val="ListBullet"/>
        <w:spacing w:after="60"/>
        <w:rPr>
          <w:color w:val="000000" w:themeColor="text1"/>
        </w:rPr>
      </w:pPr>
      <w:r w:rsidRPr="00AA4695">
        <w:rPr>
          <w:color w:val="000000" w:themeColor="text1"/>
        </w:rPr>
        <w:t>Represent complaint status using values such as Pending, In Progress and Resolved.</w:t>
      </w:r>
    </w:p>
    <w:p w14:paraId="284B9EBE" w14:textId="77777777" w:rsidR="002F6D93" w:rsidRPr="00AA4695" w:rsidRDefault="008A36BC">
      <w:pPr>
        <w:pStyle w:val="ListBullet"/>
        <w:spacing w:after="60"/>
        <w:rPr>
          <w:color w:val="000000" w:themeColor="text1"/>
        </w:rPr>
      </w:pPr>
      <w:r w:rsidRPr="00AA4695">
        <w:rPr>
          <w:color w:val="000000" w:themeColor="text1"/>
        </w:rPr>
        <w:t>Provide interface fields for assigning an officer or department and entering administrative remarks, subject to final verification of save/update behaviour.</w:t>
      </w:r>
    </w:p>
    <w:p w14:paraId="78159FD5" w14:textId="77777777" w:rsidR="002F6D93" w:rsidRPr="00AA4695" w:rsidRDefault="008A36BC">
      <w:pPr>
        <w:pStyle w:val="ListBullet"/>
        <w:spacing w:after="60"/>
        <w:rPr>
          <w:color w:val="000000" w:themeColor="text1"/>
        </w:rPr>
      </w:pPr>
      <w:r w:rsidRPr="00AA4695">
        <w:rPr>
          <w:color w:val="000000" w:themeColor="text1"/>
        </w:rPr>
        <w:t>Keep the interface readable through grouped panels, clear labels, colour-coded status indicators and scrollable sections.</w:t>
      </w:r>
    </w:p>
    <w:p w14:paraId="70A1B326" w14:textId="77777777" w:rsidR="002F6D93" w:rsidRPr="00AA4695" w:rsidRDefault="008A36BC">
      <w:pPr>
        <w:rPr>
          <w:color w:val="000000" w:themeColor="text1"/>
        </w:rPr>
      </w:pPr>
      <w:r w:rsidRPr="00AA4695">
        <w:rPr>
          <w:color w:val="000000" w:themeColor="text1"/>
        </w:rPr>
        <w:t>Scope: The project focuses on the core complaint-record workflow on one computer. Multi-user access, web/mobile access, email/SMS alerts, online deployment, role-based permissions and automated analytics are outside the confirmed scope of the current version unless they are separately implemented.</w:t>
      </w:r>
    </w:p>
    <w:p w14:paraId="0662B3EA" w14:textId="77777777" w:rsidR="002F6D93" w:rsidRPr="00AA4695" w:rsidRDefault="008A36BC">
      <w:pPr>
        <w:pStyle w:val="Heading2"/>
        <w:rPr>
          <w:color w:val="000000" w:themeColor="text1"/>
        </w:rPr>
      </w:pPr>
      <w:r w:rsidRPr="00AA4695">
        <w:rPr>
          <w:color w:val="000000" w:themeColor="text1"/>
        </w:rPr>
        <w:t>1.4 Minimum Requirements</w:t>
      </w:r>
    </w:p>
    <w:p w14:paraId="139CDC45" w14:textId="77777777" w:rsidR="002F6D93" w:rsidRPr="00AA4695" w:rsidRDefault="008A36BC">
      <w:pPr>
        <w:pStyle w:val="ListBullet"/>
        <w:spacing w:after="60"/>
        <w:rPr>
          <w:color w:val="000000" w:themeColor="text1"/>
        </w:rPr>
      </w:pPr>
      <w:r w:rsidRPr="00AA4695">
        <w:rPr>
          <w:color w:val="000000" w:themeColor="text1"/>
        </w:rPr>
        <w:t>A computer capable of running a supported Python installation.</w:t>
      </w:r>
    </w:p>
    <w:p w14:paraId="03BB08C1" w14:textId="77777777" w:rsidR="002F6D93" w:rsidRPr="00AA4695" w:rsidRDefault="008A36BC">
      <w:pPr>
        <w:pStyle w:val="ListBullet"/>
        <w:spacing w:after="60"/>
        <w:rPr>
          <w:color w:val="000000" w:themeColor="text1"/>
        </w:rPr>
      </w:pPr>
      <w:r w:rsidRPr="00AA4695">
        <w:rPr>
          <w:color w:val="000000" w:themeColor="text1"/>
        </w:rPr>
        <w:lastRenderedPageBreak/>
        <w:t>Python installed with CustomTkinter available.</w:t>
      </w:r>
    </w:p>
    <w:p w14:paraId="394B84BE" w14:textId="77777777" w:rsidR="002F6D93" w:rsidRPr="00AA4695" w:rsidRDefault="008A36BC">
      <w:pPr>
        <w:pStyle w:val="ListBullet"/>
        <w:spacing w:after="60"/>
        <w:rPr>
          <w:color w:val="000000" w:themeColor="text1"/>
        </w:rPr>
      </w:pPr>
      <w:r w:rsidRPr="00AA4695">
        <w:rPr>
          <w:color w:val="000000" w:themeColor="text1"/>
        </w:rPr>
        <w:t>SQLite support, normally provided by Python’s sqlite3 standard-library module.</w:t>
      </w:r>
    </w:p>
    <w:p w14:paraId="21304272" w14:textId="77777777" w:rsidR="002F6D93" w:rsidRPr="00AA4695" w:rsidRDefault="008A36BC">
      <w:pPr>
        <w:pStyle w:val="ListBullet"/>
        <w:spacing w:after="60"/>
        <w:rPr>
          <w:color w:val="000000" w:themeColor="text1"/>
        </w:rPr>
      </w:pPr>
      <w:r w:rsidRPr="00AA4695">
        <w:rPr>
          <w:color w:val="000000" w:themeColor="text1"/>
        </w:rPr>
        <w:t>A desktop operating system with a graphical environment.</w:t>
      </w:r>
    </w:p>
    <w:p w14:paraId="5371C596" w14:textId="77777777" w:rsidR="002F6D93" w:rsidRPr="00AA4695" w:rsidRDefault="008A36BC">
      <w:pPr>
        <w:pStyle w:val="ListBullet"/>
        <w:spacing w:after="60"/>
        <w:rPr>
          <w:color w:val="000000" w:themeColor="text1"/>
        </w:rPr>
      </w:pPr>
      <w:r w:rsidRPr="00AA4695">
        <w:rPr>
          <w:color w:val="000000" w:themeColor="text1"/>
        </w:rPr>
        <w:t>Sufficient storage for the Python source files and local database.</w:t>
      </w:r>
    </w:p>
    <w:p w14:paraId="4EB5F1D8" w14:textId="77777777" w:rsidR="002F6D93" w:rsidRPr="00AA4695" w:rsidRDefault="008A36BC">
      <w:pPr>
        <w:pStyle w:val="ListBullet"/>
        <w:spacing w:after="60"/>
        <w:rPr>
          <w:color w:val="000000" w:themeColor="text1"/>
        </w:rPr>
      </w:pPr>
      <w:r w:rsidRPr="00AA4695">
        <w:rPr>
          <w:color w:val="000000" w:themeColor="text1"/>
        </w:rPr>
        <w:t>A user who can enter accurate complaint details and operate the interface.</w:t>
      </w:r>
    </w:p>
    <w:p w14:paraId="350BC9F4" w14:textId="77777777" w:rsidR="002F6D93" w:rsidRPr="00AA4695" w:rsidRDefault="008A36BC">
      <w:pPr>
        <w:pStyle w:val="Heading2"/>
        <w:rPr>
          <w:color w:val="000000" w:themeColor="text1"/>
        </w:rPr>
      </w:pPr>
      <w:r w:rsidRPr="00AA4695">
        <w:rPr>
          <w:color w:val="000000" w:themeColor="text1"/>
        </w:rPr>
        <w:t>1.5 Project Deliverables</w:t>
      </w:r>
    </w:p>
    <w:tbl>
      <w:tblPr>
        <w:tblStyle w:val="TableGrid"/>
        <w:tblW w:w="0" w:type="auto"/>
        <w:jc w:val="center"/>
        <w:shd w:val="clear" w:color="auto" w:fill="FFFFFF" w:themeFill="background1"/>
        <w:tblLook w:val="04A0" w:firstRow="1" w:lastRow="0" w:firstColumn="1" w:lastColumn="0" w:noHBand="0" w:noVBand="1"/>
      </w:tblPr>
      <w:tblGrid>
        <w:gridCol w:w="4896"/>
        <w:gridCol w:w="4896"/>
      </w:tblGrid>
      <w:tr w:rsidR="002F6D93" w:rsidRPr="00AA4695" w14:paraId="32263AB7" w14:textId="77777777" w:rsidTr="004E0961">
        <w:trPr>
          <w:jc w:val="center"/>
        </w:trPr>
        <w:tc>
          <w:tcPr>
            <w:tcW w:w="4896" w:type="dxa"/>
            <w:shd w:val="clear" w:color="auto" w:fill="FFFFFF" w:themeFill="background1"/>
            <w:vAlign w:val="center"/>
          </w:tcPr>
          <w:p w14:paraId="204F715B" w14:textId="77777777" w:rsidR="002F6D93" w:rsidRPr="004E0961" w:rsidRDefault="008A36BC">
            <w:pPr>
              <w:spacing w:after="40"/>
              <w:jc w:val="center"/>
              <w:rPr>
                <w:color w:val="000000" w:themeColor="text1"/>
              </w:rPr>
            </w:pPr>
            <w:r w:rsidRPr="004E0961">
              <w:rPr>
                <w:b/>
                <w:color w:val="000000" w:themeColor="text1"/>
                <w:sz w:val="20"/>
              </w:rPr>
              <w:t>Deliverable</w:t>
            </w:r>
          </w:p>
        </w:tc>
        <w:tc>
          <w:tcPr>
            <w:tcW w:w="4896" w:type="dxa"/>
            <w:shd w:val="clear" w:color="auto" w:fill="FFFFFF" w:themeFill="background1"/>
            <w:vAlign w:val="center"/>
          </w:tcPr>
          <w:p w14:paraId="22BC7020" w14:textId="77777777" w:rsidR="002F6D93" w:rsidRPr="004E0961" w:rsidRDefault="008A36BC">
            <w:pPr>
              <w:spacing w:after="40"/>
              <w:jc w:val="center"/>
              <w:rPr>
                <w:color w:val="000000" w:themeColor="text1"/>
              </w:rPr>
            </w:pPr>
            <w:r w:rsidRPr="004E0961">
              <w:rPr>
                <w:b/>
                <w:color w:val="000000" w:themeColor="text1"/>
                <w:sz w:val="20"/>
              </w:rPr>
              <w:t>Description</w:t>
            </w:r>
          </w:p>
        </w:tc>
      </w:tr>
      <w:tr w:rsidR="002F6D93" w:rsidRPr="00AA4695" w14:paraId="2F5B068A" w14:textId="77777777" w:rsidTr="004E0961">
        <w:trPr>
          <w:jc w:val="center"/>
        </w:trPr>
        <w:tc>
          <w:tcPr>
            <w:tcW w:w="4896" w:type="dxa"/>
            <w:shd w:val="clear" w:color="auto" w:fill="FFFFFF" w:themeFill="background1"/>
            <w:vAlign w:val="center"/>
          </w:tcPr>
          <w:p w14:paraId="7FA75611" w14:textId="77777777" w:rsidR="002F6D93" w:rsidRPr="00AA4695" w:rsidRDefault="008A36BC">
            <w:pPr>
              <w:spacing w:after="40"/>
              <w:rPr>
                <w:color w:val="000000" w:themeColor="text1"/>
              </w:rPr>
            </w:pPr>
            <w:r w:rsidRPr="00AA4695">
              <w:rPr>
                <w:color w:val="000000" w:themeColor="text1"/>
                <w:sz w:val="18"/>
              </w:rPr>
              <w:t>Python source code</w:t>
            </w:r>
          </w:p>
        </w:tc>
        <w:tc>
          <w:tcPr>
            <w:tcW w:w="4896" w:type="dxa"/>
            <w:shd w:val="clear" w:color="auto" w:fill="FFFFFF" w:themeFill="background1"/>
            <w:vAlign w:val="center"/>
          </w:tcPr>
          <w:p w14:paraId="519DD757" w14:textId="77777777" w:rsidR="002F6D93" w:rsidRPr="00AA4695" w:rsidRDefault="008A36BC">
            <w:pPr>
              <w:spacing w:after="40"/>
              <w:rPr>
                <w:color w:val="000000" w:themeColor="text1"/>
              </w:rPr>
            </w:pPr>
            <w:r w:rsidRPr="00AA4695">
              <w:rPr>
                <w:color w:val="000000" w:themeColor="text1"/>
                <w:sz w:val="18"/>
              </w:rPr>
              <w:t>Application windows and event-handling logic.</w:t>
            </w:r>
          </w:p>
        </w:tc>
      </w:tr>
      <w:tr w:rsidR="002F6D93" w:rsidRPr="00AA4695" w14:paraId="4DE519BA" w14:textId="77777777" w:rsidTr="004E0961">
        <w:trPr>
          <w:jc w:val="center"/>
        </w:trPr>
        <w:tc>
          <w:tcPr>
            <w:tcW w:w="4896" w:type="dxa"/>
            <w:shd w:val="clear" w:color="auto" w:fill="FFFFFF" w:themeFill="background1"/>
            <w:vAlign w:val="center"/>
          </w:tcPr>
          <w:p w14:paraId="52169F1E" w14:textId="77777777" w:rsidR="002F6D93" w:rsidRPr="00AA4695" w:rsidRDefault="008A36BC">
            <w:pPr>
              <w:spacing w:after="40"/>
              <w:rPr>
                <w:color w:val="000000" w:themeColor="text1"/>
              </w:rPr>
            </w:pPr>
            <w:r w:rsidRPr="00AA4695">
              <w:rPr>
                <w:color w:val="000000" w:themeColor="text1"/>
                <w:sz w:val="18"/>
              </w:rPr>
              <w:t>Database file</w:t>
            </w:r>
          </w:p>
        </w:tc>
        <w:tc>
          <w:tcPr>
            <w:tcW w:w="4896" w:type="dxa"/>
            <w:shd w:val="clear" w:color="auto" w:fill="FFFFFF" w:themeFill="background1"/>
            <w:vAlign w:val="center"/>
          </w:tcPr>
          <w:p w14:paraId="48E32A93" w14:textId="77777777" w:rsidR="002F6D93" w:rsidRPr="00AA4695" w:rsidRDefault="008A36BC">
            <w:pPr>
              <w:spacing w:after="40"/>
              <w:rPr>
                <w:color w:val="000000" w:themeColor="text1"/>
              </w:rPr>
            </w:pPr>
            <w:r w:rsidRPr="00AA4695">
              <w:rPr>
                <w:color w:val="000000" w:themeColor="text1"/>
                <w:sz w:val="18"/>
              </w:rPr>
              <w:t>Local SQLite database containing complaint records and related fields used by the application.</w:t>
            </w:r>
          </w:p>
        </w:tc>
      </w:tr>
      <w:tr w:rsidR="002F6D93" w:rsidRPr="00AA4695" w14:paraId="306D9210" w14:textId="77777777" w:rsidTr="004E0961">
        <w:trPr>
          <w:jc w:val="center"/>
        </w:trPr>
        <w:tc>
          <w:tcPr>
            <w:tcW w:w="4896" w:type="dxa"/>
            <w:shd w:val="clear" w:color="auto" w:fill="FFFFFF" w:themeFill="background1"/>
            <w:vAlign w:val="center"/>
          </w:tcPr>
          <w:p w14:paraId="6918C39E" w14:textId="77777777" w:rsidR="002F6D93" w:rsidRPr="00AA4695" w:rsidRDefault="008A36BC">
            <w:pPr>
              <w:spacing w:after="40"/>
              <w:rPr>
                <w:color w:val="000000" w:themeColor="text1"/>
              </w:rPr>
            </w:pPr>
            <w:r w:rsidRPr="00AA4695">
              <w:rPr>
                <w:color w:val="000000" w:themeColor="text1"/>
                <w:sz w:val="18"/>
              </w:rPr>
              <w:t>Graphical interface</w:t>
            </w:r>
          </w:p>
        </w:tc>
        <w:tc>
          <w:tcPr>
            <w:tcW w:w="4896" w:type="dxa"/>
            <w:shd w:val="clear" w:color="auto" w:fill="FFFFFF" w:themeFill="background1"/>
            <w:vAlign w:val="center"/>
          </w:tcPr>
          <w:p w14:paraId="76157670" w14:textId="77777777" w:rsidR="002F6D93" w:rsidRPr="00AA4695" w:rsidRDefault="008A36BC">
            <w:pPr>
              <w:spacing w:after="40"/>
              <w:rPr>
                <w:color w:val="000000" w:themeColor="text1"/>
              </w:rPr>
            </w:pPr>
            <w:r w:rsidRPr="00AA4695">
              <w:rPr>
                <w:color w:val="000000" w:themeColor="text1"/>
                <w:sz w:val="18"/>
              </w:rPr>
              <w:t>Login/sign-in and main application windows, Add Complaint window, and View Complaint window as implemented.</w:t>
            </w:r>
          </w:p>
        </w:tc>
      </w:tr>
      <w:tr w:rsidR="002F6D93" w:rsidRPr="00AA4695" w14:paraId="0A06EF94" w14:textId="77777777" w:rsidTr="004E0961">
        <w:trPr>
          <w:jc w:val="center"/>
        </w:trPr>
        <w:tc>
          <w:tcPr>
            <w:tcW w:w="4896" w:type="dxa"/>
            <w:shd w:val="clear" w:color="auto" w:fill="FFFFFF" w:themeFill="background1"/>
            <w:vAlign w:val="center"/>
          </w:tcPr>
          <w:p w14:paraId="76892E86" w14:textId="77777777" w:rsidR="002F6D93" w:rsidRPr="00AA4695" w:rsidRDefault="008A36BC">
            <w:pPr>
              <w:spacing w:after="40"/>
              <w:rPr>
                <w:color w:val="000000" w:themeColor="text1"/>
              </w:rPr>
            </w:pPr>
            <w:r w:rsidRPr="00AA4695">
              <w:rPr>
                <w:color w:val="000000" w:themeColor="text1"/>
                <w:sz w:val="18"/>
              </w:rPr>
              <w:t>Project report</w:t>
            </w:r>
          </w:p>
        </w:tc>
        <w:tc>
          <w:tcPr>
            <w:tcW w:w="4896" w:type="dxa"/>
            <w:shd w:val="clear" w:color="auto" w:fill="FFFFFF" w:themeFill="background1"/>
            <w:vAlign w:val="center"/>
          </w:tcPr>
          <w:p w14:paraId="07CACC29" w14:textId="77777777" w:rsidR="002F6D93" w:rsidRPr="00AA4695" w:rsidRDefault="008A36BC">
            <w:pPr>
              <w:spacing w:after="40"/>
              <w:rPr>
                <w:color w:val="000000" w:themeColor="text1"/>
              </w:rPr>
            </w:pPr>
            <w:r w:rsidRPr="00AA4695">
              <w:rPr>
                <w:color w:val="000000" w:themeColor="text1"/>
                <w:sz w:val="18"/>
              </w:rPr>
              <w:t>Documentation of objectives, methodology, analysis, design, development, testing and evaluation.</w:t>
            </w:r>
          </w:p>
        </w:tc>
      </w:tr>
      <w:tr w:rsidR="002F6D93" w:rsidRPr="00AA4695" w14:paraId="02732C7C" w14:textId="77777777" w:rsidTr="004E0961">
        <w:trPr>
          <w:jc w:val="center"/>
        </w:trPr>
        <w:tc>
          <w:tcPr>
            <w:tcW w:w="4896" w:type="dxa"/>
            <w:shd w:val="clear" w:color="auto" w:fill="FFFFFF" w:themeFill="background1"/>
            <w:vAlign w:val="center"/>
          </w:tcPr>
          <w:p w14:paraId="4721BA76" w14:textId="77777777" w:rsidR="002F6D93" w:rsidRPr="00AA4695" w:rsidRDefault="008A36BC">
            <w:pPr>
              <w:spacing w:after="40"/>
              <w:rPr>
                <w:color w:val="000000" w:themeColor="text1"/>
              </w:rPr>
            </w:pPr>
            <w:r w:rsidRPr="00AA4695">
              <w:rPr>
                <w:color w:val="000000" w:themeColor="text1"/>
                <w:sz w:val="18"/>
              </w:rPr>
              <w:t>Screenshots and test evidence</w:t>
            </w:r>
          </w:p>
        </w:tc>
        <w:tc>
          <w:tcPr>
            <w:tcW w:w="4896" w:type="dxa"/>
            <w:shd w:val="clear" w:color="auto" w:fill="FFFFFF" w:themeFill="background1"/>
            <w:vAlign w:val="center"/>
          </w:tcPr>
          <w:p w14:paraId="73FB1575" w14:textId="77777777" w:rsidR="002F6D93" w:rsidRPr="00AA4695" w:rsidRDefault="008A36BC">
            <w:pPr>
              <w:spacing w:after="40"/>
              <w:rPr>
                <w:color w:val="000000" w:themeColor="text1"/>
              </w:rPr>
            </w:pPr>
            <w:r w:rsidRPr="00AA4695">
              <w:rPr>
                <w:color w:val="000000" w:themeColor="text1"/>
                <w:sz w:val="18"/>
              </w:rPr>
              <w:t>Genuine screenshots and observed test outcomes to be added from the final application.</w:t>
            </w:r>
          </w:p>
        </w:tc>
      </w:tr>
    </w:tbl>
    <w:p w14:paraId="177E31A5" w14:textId="77777777" w:rsidR="002F6D93" w:rsidRPr="00AA4695" w:rsidRDefault="002F6D93">
      <w:pPr>
        <w:rPr>
          <w:color w:val="000000" w:themeColor="text1"/>
        </w:rPr>
      </w:pPr>
    </w:p>
    <w:p w14:paraId="5F433AF1" w14:textId="77777777" w:rsidR="002F6D93" w:rsidRPr="00AA4695" w:rsidRDefault="008A36BC">
      <w:pPr>
        <w:pStyle w:val="Heading2"/>
        <w:rPr>
          <w:color w:val="000000" w:themeColor="text1"/>
        </w:rPr>
      </w:pPr>
      <w:r w:rsidRPr="00AA4695">
        <w:rPr>
          <w:color w:val="000000" w:themeColor="text1"/>
        </w:rPr>
        <w:t>1.6 Project Schedule</w:t>
      </w:r>
    </w:p>
    <w:tbl>
      <w:tblPr>
        <w:tblStyle w:val="TableGrid"/>
        <w:tblW w:w="0" w:type="auto"/>
        <w:jc w:val="center"/>
        <w:shd w:val="clear" w:color="auto" w:fill="FFFFFF" w:themeFill="background1"/>
        <w:tblLook w:val="04A0" w:firstRow="1" w:lastRow="0" w:firstColumn="1" w:lastColumn="0" w:noHBand="0" w:noVBand="1"/>
      </w:tblPr>
      <w:tblGrid>
        <w:gridCol w:w="3264"/>
        <w:gridCol w:w="3264"/>
        <w:gridCol w:w="3264"/>
      </w:tblGrid>
      <w:tr w:rsidR="002F6D93" w:rsidRPr="00AA4695" w14:paraId="20821F0A" w14:textId="77777777" w:rsidTr="004E0961">
        <w:trPr>
          <w:jc w:val="center"/>
        </w:trPr>
        <w:tc>
          <w:tcPr>
            <w:tcW w:w="3264" w:type="dxa"/>
            <w:shd w:val="clear" w:color="auto" w:fill="FFFFFF" w:themeFill="background1"/>
            <w:vAlign w:val="center"/>
          </w:tcPr>
          <w:p w14:paraId="313922A4" w14:textId="77777777" w:rsidR="002F6D93" w:rsidRPr="004E0961" w:rsidRDefault="008A36BC">
            <w:pPr>
              <w:spacing w:after="40"/>
              <w:jc w:val="center"/>
              <w:rPr>
                <w:color w:val="000000" w:themeColor="text1"/>
              </w:rPr>
            </w:pPr>
            <w:r w:rsidRPr="004E0961">
              <w:rPr>
                <w:b/>
                <w:color w:val="000000" w:themeColor="text1"/>
                <w:sz w:val="20"/>
              </w:rPr>
              <w:t>Phase</w:t>
            </w:r>
          </w:p>
        </w:tc>
        <w:tc>
          <w:tcPr>
            <w:tcW w:w="3264" w:type="dxa"/>
            <w:shd w:val="clear" w:color="auto" w:fill="FFFFFF" w:themeFill="background1"/>
            <w:vAlign w:val="center"/>
          </w:tcPr>
          <w:p w14:paraId="77F2C76A" w14:textId="77777777" w:rsidR="002F6D93" w:rsidRPr="004E0961" w:rsidRDefault="008A36BC">
            <w:pPr>
              <w:spacing w:after="40"/>
              <w:jc w:val="center"/>
              <w:rPr>
                <w:color w:val="000000" w:themeColor="text1"/>
              </w:rPr>
            </w:pPr>
            <w:r w:rsidRPr="004E0961">
              <w:rPr>
                <w:b/>
                <w:color w:val="000000" w:themeColor="text1"/>
                <w:sz w:val="20"/>
              </w:rPr>
              <w:t>Main Activities</w:t>
            </w:r>
          </w:p>
        </w:tc>
        <w:tc>
          <w:tcPr>
            <w:tcW w:w="3264" w:type="dxa"/>
            <w:shd w:val="clear" w:color="auto" w:fill="FFFFFF" w:themeFill="background1"/>
            <w:vAlign w:val="center"/>
          </w:tcPr>
          <w:p w14:paraId="37D9258B" w14:textId="77777777" w:rsidR="002F6D93" w:rsidRPr="004E0961" w:rsidRDefault="008A36BC">
            <w:pPr>
              <w:spacing w:after="40"/>
              <w:jc w:val="center"/>
              <w:rPr>
                <w:color w:val="000000" w:themeColor="text1"/>
              </w:rPr>
            </w:pPr>
            <w:r w:rsidRPr="004E0961">
              <w:rPr>
                <w:b/>
                <w:color w:val="000000" w:themeColor="text1"/>
                <w:sz w:val="20"/>
              </w:rPr>
              <w:t>Status / Evidence</w:t>
            </w:r>
          </w:p>
        </w:tc>
      </w:tr>
      <w:tr w:rsidR="002F6D93" w:rsidRPr="00AA4695" w14:paraId="10682070" w14:textId="77777777" w:rsidTr="004E0961">
        <w:trPr>
          <w:jc w:val="center"/>
        </w:trPr>
        <w:tc>
          <w:tcPr>
            <w:tcW w:w="3264" w:type="dxa"/>
            <w:shd w:val="clear" w:color="auto" w:fill="FFFFFF" w:themeFill="background1"/>
            <w:vAlign w:val="center"/>
          </w:tcPr>
          <w:p w14:paraId="3AED786F" w14:textId="77777777" w:rsidR="002F6D93" w:rsidRPr="00AA4695" w:rsidRDefault="008A36BC">
            <w:pPr>
              <w:spacing w:after="40"/>
              <w:rPr>
                <w:color w:val="000000" w:themeColor="text1"/>
              </w:rPr>
            </w:pPr>
            <w:r w:rsidRPr="00AA4695">
              <w:rPr>
                <w:color w:val="000000" w:themeColor="text1"/>
                <w:sz w:val="18"/>
              </w:rPr>
              <w:t>1. Planning</w:t>
            </w:r>
          </w:p>
        </w:tc>
        <w:tc>
          <w:tcPr>
            <w:tcW w:w="3264" w:type="dxa"/>
            <w:shd w:val="clear" w:color="auto" w:fill="FFFFFF" w:themeFill="background1"/>
            <w:vAlign w:val="center"/>
          </w:tcPr>
          <w:p w14:paraId="4331FDD6" w14:textId="77777777" w:rsidR="002F6D93" w:rsidRPr="00AA4695" w:rsidRDefault="008A36BC">
            <w:pPr>
              <w:spacing w:after="40"/>
              <w:rPr>
                <w:color w:val="000000" w:themeColor="text1"/>
              </w:rPr>
            </w:pPr>
            <w:r w:rsidRPr="00AA4695">
              <w:rPr>
                <w:color w:val="000000" w:themeColor="text1"/>
                <w:sz w:val="18"/>
              </w:rPr>
              <w:t>Identify the complaint-management problem and decide the main modules.</w:t>
            </w:r>
          </w:p>
        </w:tc>
        <w:tc>
          <w:tcPr>
            <w:tcW w:w="3264" w:type="dxa"/>
            <w:shd w:val="clear" w:color="auto" w:fill="FFFFFF" w:themeFill="background1"/>
            <w:vAlign w:val="center"/>
          </w:tcPr>
          <w:p w14:paraId="6FE3C777" w14:textId="77777777" w:rsidR="002F6D93" w:rsidRPr="00AA4695" w:rsidRDefault="008A36BC">
            <w:pPr>
              <w:spacing w:after="40"/>
              <w:rPr>
                <w:color w:val="000000" w:themeColor="text1"/>
              </w:rPr>
            </w:pPr>
            <w:r w:rsidRPr="00AA4695">
              <w:rPr>
                <w:color w:val="000000" w:themeColor="text1"/>
                <w:sz w:val="18"/>
              </w:rPr>
              <w:t>Documented in this report.</w:t>
            </w:r>
          </w:p>
        </w:tc>
      </w:tr>
      <w:tr w:rsidR="002F6D93" w:rsidRPr="00AA4695" w14:paraId="1B0FC299" w14:textId="77777777" w:rsidTr="004E0961">
        <w:trPr>
          <w:jc w:val="center"/>
        </w:trPr>
        <w:tc>
          <w:tcPr>
            <w:tcW w:w="3264" w:type="dxa"/>
            <w:shd w:val="clear" w:color="auto" w:fill="FFFFFF" w:themeFill="background1"/>
            <w:vAlign w:val="center"/>
          </w:tcPr>
          <w:p w14:paraId="05B11413" w14:textId="77777777" w:rsidR="002F6D93" w:rsidRPr="00AA4695" w:rsidRDefault="008A36BC">
            <w:pPr>
              <w:spacing w:after="40"/>
              <w:rPr>
                <w:color w:val="000000" w:themeColor="text1"/>
              </w:rPr>
            </w:pPr>
            <w:r w:rsidRPr="00AA4695">
              <w:rPr>
                <w:color w:val="000000" w:themeColor="text1"/>
                <w:sz w:val="18"/>
              </w:rPr>
              <w:t>2. Interface design</w:t>
            </w:r>
          </w:p>
        </w:tc>
        <w:tc>
          <w:tcPr>
            <w:tcW w:w="3264" w:type="dxa"/>
            <w:shd w:val="clear" w:color="auto" w:fill="FFFFFF" w:themeFill="background1"/>
            <w:vAlign w:val="center"/>
          </w:tcPr>
          <w:p w14:paraId="755BD6E5" w14:textId="77777777" w:rsidR="002F6D93" w:rsidRPr="00AA4695" w:rsidRDefault="008A36BC">
            <w:pPr>
              <w:spacing w:after="40"/>
              <w:rPr>
                <w:color w:val="000000" w:themeColor="text1"/>
              </w:rPr>
            </w:pPr>
            <w:r w:rsidRPr="00AA4695">
              <w:rPr>
                <w:color w:val="000000" w:themeColor="text1"/>
                <w:sz w:val="18"/>
              </w:rPr>
              <w:t>Create login/main screens and complaint windows.</w:t>
            </w:r>
          </w:p>
        </w:tc>
        <w:tc>
          <w:tcPr>
            <w:tcW w:w="3264" w:type="dxa"/>
            <w:shd w:val="clear" w:color="auto" w:fill="FFFFFF" w:themeFill="background1"/>
            <w:vAlign w:val="center"/>
          </w:tcPr>
          <w:p w14:paraId="5F4FFFA8" w14:textId="77777777" w:rsidR="002F6D93" w:rsidRPr="00AA4695" w:rsidRDefault="008A36BC">
            <w:pPr>
              <w:spacing w:after="40"/>
              <w:rPr>
                <w:color w:val="000000" w:themeColor="text1"/>
              </w:rPr>
            </w:pPr>
            <w:r w:rsidRPr="00AA4695">
              <w:rPr>
                <w:color w:val="000000" w:themeColor="text1"/>
                <w:sz w:val="18"/>
              </w:rPr>
              <w:t>Confirm final appearance with screenshots.</w:t>
            </w:r>
          </w:p>
        </w:tc>
      </w:tr>
      <w:tr w:rsidR="002F6D93" w:rsidRPr="00AA4695" w14:paraId="242C5687" w14:textId="77777777" w:rsidTr="004E0961">
        <w:trPr>
          <w:jc w:val="center"/>
        </w:trPr>
        <w:tc>
          <w:tcPr>
            <w:tcW w:w="3264" w:type="dxa"/>
            <w:shd w:val="clear" w:color="auto" w:fill="FFFFFF" w:themeFill="background1"/>
            <w:vAlign w:val="center"/>
          </w:tcPr>
          <w:p w14:paraId="46A93702" w14:textId="77777777" w:rsidR="002F6D93" w:rsidRPr="00AA4695" w:rsidRDefault="008A36BC">
            <w:pPr>
              <w:spacing w:after="40"/>
              <w:rPr>
                <w:color w:val="000000" w:themeColor="text1"/>
              </w:rPr>
            </w:pPr>
            <w:r w:rsidRPr="00AA4695">
              <w:rPr>
                <w:color w:val="000000" w:themeColor="text1"/>
                <w:sz w:val="18"/>
              </w:rPr>
              <w:t>3. Database setup</w:t>
            </w:r>
          </w:p>
        </w:tc>
        <w:tc>
          <w:tcPr>
            <w:tcW w:w="3264" w:type="dxa"/>
            <w:shd w:val="clear" w:color="auto" w:fill="FFFFFF" w:themeFill="background1"/>
            <w:vAlign w:val="center"/>
          </w:tcPr>
          <w:p w14:paraId="64B00FE1" w14:textId="77777777" w:rsidR="002F6D93" w:rsidRPr="00AA4695" w:rsidRDefault="008A36BC">
            <w:pPr>
              <w:spacing w:after="40"/>
              <w:rPr>
                <w:color w:val="000000" w:themeColor="text1"/>
              </w:rPr>
            </w:pPr>
            <w:r w:rsidRPr="00AA4695">
              <w:rPr>
                <w:color w:val="000000" w:themeColor="text1"/>
                <w:sz w:val="18"/>
              </w:rPr>
              <w:t>Create SQLite connection and complaint table(s).</w:t>
            </w:r>
          </w:p>
        </w:tc>
        <w:tc>
          <w:tcPr>
            <w:tcW w:w="3264" w:type="dxa"/>
            <w:shd w:val="clear" w:color="auto" w:fill="FFFFFF" w:themeFill="background1"/>
            <w:vAlign w:val="center"/>
          </w:tcPr>
          <w:p w14:paraId="515E27DE" w14:textId="77777777" w:rsidR="002F6D93" w:rsidRPr="00AA4695" w:rsidRDefault="008A36BC">
            <w:pPr>
              <w:spacing w:after="40"/>
              <w:rPr>
                <w:color w:val="000000" w:themeColor="text1"/>
              </w:rPr>
            </w:pPr>
            <w:r w:rsidRPr="00AA4695">
              <w:rPr>
                <w:color w:val="000000" w:themeColor="text1"/>
                <w:sz w:val="18"/>
              </w:rPr>
              <w:t>Verify schema and persistence in final code.</w:t>
            </w:r>
          </w:p>
        </w:tc>
      </w:tr>
      <w:tr w:rsidR="002F6D93" w:rsidRPr="00AA4695" w14:paraId="217FFAF5" w14:textId="77777777" w:rsidTr="004E0961">
        <w:trPr>
          <w:jc w:val="center"/>
        </w:trPr>
        <w:tc>
          <w:tcPr>
            <w:tcW w:w="3264" w:type="dxa"/>
            <w:shd w:val="clear" w:color="auto" w:fill="FFFFFF" w:themeFill="background1"/>
            <w:vAlign w:val="center"/>
          </w:tcPr>
          <w:p w14:paraId="54003B94" w14:textId="77777777" w:rsidR="002F6D93" w:rsidRPr="00AA4695" w:rsidRDefault="008A36BC">
            <w:pPr>
              <w:spacing w:after="40"/>
              <w:rPr>
                <w:color w:val="000000" w:themeColor="text1"/>
              </w:rPr>
            </w:pPr>
            <w:r w:rsidRPr="00AA4695">
              <w:rPr>
                <w:color w:val="000000" w:themeColor="text1"/>
                <w:sz w:val="18"/>
              </w:rPr>
              <w:t>4. Core integration</w:t>
            </w:r>
          </w:p>
        </w:tc>
        <w:tc>
          <w:tcPr>
            <w:tcW w:w="3264" w:type="dxa"/>
            <w:shd w:val="clear" w:color="auto" w:fill="FFFFFF" w:themeFill="background1"/>
            <w:vAlign w:val="center"/>
          </w:tcPr>
          <w:p w14:paraId="27FA81FF" w14:textId="77777777" w:rsidR="002F6D93" w:rsidRPr="00AA4695" w:rsidRDefault="008A36BC">
            <w:pPr>
              <w:spacing w:after="40"/>
              <w:rPr>
                <w:color w:val="000000" w:themeColor="text1"/>
              </w:rPr>
            </w:pPr>
            <w:r w:rsidRPr="00AA4695">
              <w:rPr>
                <w:color w:val="000000" w:themeColor="text1"/>
                <w:sz w:val="18"/>
              </w:rPr>
              <w:t>Connect Add Complaint records to the View Complaint list.</w:t>
            </w:r>
          </w:p>
        </w:tc>
        <w:tc>
          <w:tcPr>
            <w:tcW w:w="3264" w:type="dxa"/>
            <w:shd w:val="clear" w:color="auto" w:fill="FFFFFF" w:themeFill="background1"/>
            <w:vAlign w:val="center"/>
          </w:tcPr>
          <w:p w14:paraId="5059D652" w14:textId="77777777" w:rsidR="002F6D93" w:rsidRPr="00AA4695" w:rsidRDefault="008A36BC">
            <w:pPr>
              <w:spacing w:after="40"/>
              <w:rPr>
                <w:color w:val="000000" w:themeColor="text1"/>
              </w:rPr>
            </w:pPr>
            <w:r w:rsidRPr="00AA4695">
              <w:rPr>
                <w:color w:val="000000" w:themeColor="text1"/>
                <w:sz w:val="18"/>
              </w:rPr>
              <w:t>User previously observed newly submitted records in the list; retest after final changes.</w:t>
            </w:r>
          </w:p>
        </w:tc>
      </w:tr>
      <w:tr w:rsidR="002F6D93" w:rsidRPr="00AA4695" w14:paraId="4A7FA4DC" w14:textId="77777777" w:rsidTr="004E0961">
        <w:trPr>
          <w:jc w:val="center"/>
        </w:trPr>
        <w:tc>
          <w:tcPr>
            <w:tcW w:w="3264" w:type="dxa"/>
            <w:shd w:val="clear" w:color="auto" w:fill="FFFFFF" w:themeFill="background1"/>
            <w:vAlign w:val="center"/>
          </w:tcPr>
          <w:p w14:paraId="45CB4373" w14:textId="77777777" w:rsidR="002F6D93" w:rsidRPr="00AA4695" w:rsidRDefault="008A36BC">
            <w:pPr>
              <w:spacing w:after="40"/>
              <w:rPr>
                <w:color w:val="000000" w:themeColor="text1"/>
              </w:rPr>
            </w:pPr>
            <w:r w:rsidRPr="00AA4695">
              <w:rPr>
                <w:color w:val="000000" w:themeColor="text1"/>
                <w:sz w:val="18"/>
              </w:rPr>
              <w:t>5. Search and review</w:t>
            </w:r>
          </w:p>
        </w:tc>
        <w:tc>
          <w:tcPr>
            <w:tcW w:w="3264" w:type="dxa"/>
            <w:shd w:val="clear" w:color="auto" w:fill="FFFFFF" w:themeFill="background1"/>
            <w:vAlign w:val="center"/>
          </w:tcPr>
          <w:p w14:paraId="21E76055" w14:textId="77777777" w:rsidR="002F6D93" w:rsidRPr="00AA4695" w:rsidRDefault="008A36BC">
            <w:pPr>
              <w:spacing w:after="40"/>
              <w:rPr>
                <w:color w:val="000000" w:themeColor="text1"/>
              </w:rPr>
            </w:pPr>
            <w:r w:rsidRPr="00AA4695">
              <w:rPr>
                <w:color w:val="000000" w:themeColor="text1"/>
                <w:sz w:val="18"/>
              </w:rPr>
              <w:t>Add search, filters and selected-complaint details.</w:t>
            </w:r>
          </w:p>
        </w:tc>
        <w:tc>
          <w:tcPr>
            <w:tcW w:w="3264" w:type="dxa"/>
            <w:shd w:val="clear" w:color="auto" w:fill="FFFFFF" w:themeFill="background1"/>
            <w:vAlign w:val="center"/>
          </w:tcPr>
          <w:p w14:paraId="44675048" w14:textId="77777777" w:rsidR="002F6D93" w:rsidRPr="00AA4695" w:rsidRDefault="008A36BC">
            <w:pPr>
              <w:spacing w:after="40"/>
              <w:rPr>
                <w:color w:val="000000" w:themeColor="text1"/>
              </w:rPr>
            </w:pPr>
            <w:r w:rsidRPr="00AA4695">
              <w:rPr>
                <w:color w:val="000000" w:themeColor="text1"/>
                <w:sz w:val="18"/>
              </w:rPr>
              <w:t>Test each filter and selection action.</w:t>
            </w:r>
          </w:p>
        </w:tc>
      </w:tr>
      <w:tr w:rsidR="002F6D93" w:rsidRPr="00AA4695" w14:paraId="0077EA59" w14:textId="77777777" w:rsidTr="004E0961">
        <w:trPr>
          <w:jc w:val="center"/>
        </w:trPr>
        <w:tc>
          <w:tcPr>
            <w:tcW w:w="3264" w:type="dxa"/>
            <w:shd w:val="clear" w:color="auto" w:fill="FFFFFF" w:themeFill="background1"/>
            <w:vAlign w:val="center"/>
          </w:tcPr>
          <w:p w14:paraId="1DE4696F" w14:textId="77777777" w:rsidR="002F6D93" w:rsidRPr="00AA4695" w:rsidRDefault="008A36BC">
            <w:pPr>
              <w:spacing w:after="40"/>
              <w:rPr>
                <w:color w:val="000000" w:themeColor="text1"/>
              </w:rPr>
            </w:pPr>
            <w:r w:rsidRPr="00AA4695">
              <w:rPr>
                <w:color w:val="000000" w:themeColor="text1"/>
                <w:sz w:val="18"/>
              </w:rPr>
              <w:t>6. Administration fields</w:t>
            </w:r>
          </w:p>
        </w:tc>
        <w:tc>
          <w:tcPr>
            <w:tcW w:w="3264" w:type="dxa"/>
            <w:shd w:val="clear" w:color="auto" w:fill="FFFFFF" w:themeFill="background1"/>
            <w:vAlign w:val="center"/>
          </w:tcPr>
          <w:p w14:paraId="5EAD952C" w14:textId="77777777" w:rsidR="002F6D93" w:rsidRPr="00AA4695" w:rsidRDefault="008A36BC">
            <w:pPr>
              <w:spacing w:after="40"/>
              <w:rPr>
                <w:color w:val="000000" w:themeColor="text1"/>
              </w:rPr>
            </w:pPr>
            <w:r w:rsidRPr="00AA4695">
              <w:rPr>
                <w:color w:val="000000" w:themeColor="text1"/>
                <w:sz w:val="18"/>
              </w:rPr>
              <w:t>Status, assignment and remarks controls.</w:t>
            </w:r>
          </w:p>
        </w:tc>
        <w:tc>
          <w:tcPr>
            <w:tcW w:w="3264" w:type="dxa"/>
            <w:shd w:val="clear" w:color="auto" w:fill="FFFFFF" w:themeFill="background1"/>
            <w:vAlign w:val="center"/>
          </w:tcPr>
          <w:p w14:paraId="4440AE9F" w14:textId="77777777" w:rsidR="002F6D93" w:rsidRPr="00AA4695" w:rsidRDefault="008A36BC">
            <w:pPr>
              <w:spacing w:after="40"/>
              <w:rPr>
                <w:color w:val="000000" w:themeColor="text1"/>
              </w:rPr>
            </w:pPr>
            <w:r w:rsidRPr="00AA4695">
              <w:rPr>
                <w:color w:val="000000" w:themeColor="text1"/>
                <w:sz w:val="18"/>
              </w:rPr>
              <w:t>Confirm that values save to the database, not only the interface.</w:t>
            </w:r>
          </w:p>
        </w:tc>
      </w:tr>
      <w:tr w:rsidR="002F6D93" w:rsidRPr="00AA4695" w14:paraId="454D08BF" w14:textId="77777777" w:rsidTr="004E0961">
        <w:trPr>
          <w:jc w:val="center"/>
        </w:trPr>
        <w:tc>
          <w:tcPr>
            <w:tcW w:w="3264" w:type="dxa"/>
            <w:shd w:val="clear" w:color="auto" w:fill="FFFFFF" w:themeFill="background1"/>
            <w:vAlign w:val="center"/>
          </w:tcPr>
          <w:p w14:paraId="136610FB" w14:textId="77777777" w:rsidR="002F6D93" w:rsidRPr="00AA4695" w:rsidRDefault="008A36BC">
            <w:pPr>
              <w:spacing w:after="40"/>
              <w:rPr>
                <w:color w:val="000000" w:themeColor="text1"/>
              </w:rPr>
            </w:pPr>
            <w:r w:rsidRPr="00AA4695">
              <w:rPr>
                <w:color w:val="000000" w:themeColor="text1"/>
                <w:sz w:val="18"/>
              </w:rPr>
              <w:t>7. Testing and report</w:t>
            </w:r>
          </w:p>
        </w:tc>
        <w:tc>
          <w:tcPr>
            <w:tcW w:w="3264" w:type="dxa"/>
            <w:shd w:val="clear" w:color="auto" w:fill="FFFFFF" w:themeFill="background1"/>
            <w:vAlign w:val="center"/>
          </w:tcPr>
          <w:p w14:paraId="4DA62CF3" w14:textId="77777777" w:rsidR="002F6D93" w:rsidRPr="00AA4695" w:rsidRDefault="008A36BC">
            <w:pPr>
              <w:spacing w:after="40"/>
              <w:rPr>
                <w:color w:val="000000" w:themeColor="text1"/>
              </w:rPr>
            </w:pPr>
            <w:r w:rsidRPr="00AA4695">
              <w:rPr>
                <w:color w:val="000000" w:themeColor="text1"/>
                <w:sz w:val="18"/>
              </w:rPr>
              <w:t>Run test cases, capture screenshots and prepare submission.</w:t>
            </w:r>
          </w:p>
        </w:tc>
        <w:tc>
          <w:tcPr>
            <w:tcW w:w="3264" w:type="dxa"/>
            <w:shd w:val="clear" w:color="auto" w:fill="FFFFFF" w:themeFill="background1"/>
            <w:vAlign w:val="center"/>
          </w:tcPr>
          <w:p w14:paraId="7B173B5B" w14:textId="77777777" w:rsidR="002F6D93" w:rsidRPr="00AA4695" w:rsidRDefault="008A36BC">
            <w:pPr>
              <w:spacing w:after="40"/>
              <w:rPr>
                <w:color w:val="000000" w:themeColor="text1"/>
              </w:rPr>
            </w:pPr>
            <w:r w:rsidRPr="00AA4695">
              <w:rPr>
                <w:color w:val="000000" w:themeColor="text1"/>
                <w:sz w:val="18"/>
              </w:rPr>
              <w:t>Complete before final submission.</w:t>
            </w:r>
          </w:p>
        </w:tc>
      </w:tr>
    </w:tbl>
    <w:p w14:paraId="37555670" w14:textId="77777777" w:rsidR="002F6D93" w:rsidRPr="00AA4695" w:rsidRDefault="002F6D93">
      <w:pPr>
        <w:rPr>
          <w:color w:val="000000" w:themeColor="text1"/>
        </w:rPr>
      </w:pPr>
    </w:p>
    <w:p w14:paraId="5FE1D25D" w14:textId="77777777" w:rsidR="002F6D93" w:rsidRPr="00AA4695" w:rsidRDefault="008A36BC">
      <w:pPr>
        <w:pStyle w:val="Heading2"/>
        <w:rPr>
          <w:color w:val="000000" w:themeColor="text1"/>
        </w:rPr>
      </w:pPr>
      <w:r w:rsidRPr="00AA4695">
        <w:rPr>
          <w:color w:val="000000" w:themeColor="text1"/>
        </w:rPr>
        <w:t>1.7 Relevance to the Degree Programme</w:t>
      </w:r>
    </w:p>
    <w:p w14:paraId="75502528" w14:textId="77777777" w:rsidR="002F6D93" w:rsidRPr="00AA4695" w:rsidRDefault="008A36BC">
      <w:pPr>
        <w:rPr>
          <w:color w:val="000000" w:themeColor="text1"/>
        </w:rPr>
      </w:pPr>
      <w:r w:rsidRPr="00AA4695">
        <w:rPr>
          <w:color w:val="000000" w:themeColor="text1"/>
        </w:rPr>
        <w:t>Although the project is an application-development task, it reinforces concepts useful in a science degree that includes computational or quantitative learning: logical reasoning, step-by-step problem solving, structured data, algorithmic thinking and verification of results. The project also provides practical experience in translating a real-world problem into requirements, a user interface, a database and testable operations.</w:t>
      </w:r>
    </w:p>
    <w:p w14:paraId="1EAE5489" w14:textId="77777777" w:rsidR="002F6D93" w:rsidRPr="00AA4695" w:rsidRDefault="008A36BC">
      <w:pPr>
        <w:rPr>
          <w:color w:val="000000" w:themeColor="text1"/>
        </w:rPr>
      </w:pPr>
      <w:r w:rsidRPr="00AA4695">
        <w:rPr>
          <w:color w:val="000000" w:themeColor="text1"/>
        </w:rPr>
        <w:br w:type="page"/>
      </w:r>
    </w:p>
    <w:p w14:paraId="20EDDFEB" w14:textId="77777777" w:rsidR="002F6D93" w:rsidRPr="00AA4695" w:rsidRDefault="008A36BC">
      <w:pPr>
        <w:pStyle w:val="Heading1"/>
        <w:rPr>
          <w:color w:val="000000" w:themeColor="text1"/>
        </w:rPr>
      </w:pPr>
      <w:r w:rsidRPr="00AA4695">
        <w:rPr>
          <w:color w:val="000000" w:themeColor="text1"/>
        </w:rPr>
        <w:lastRenderedPageBreak/>
        <w:t>CHAPTER 2: PROJECT METHODOLOGY</w:t>
      </w:r>
    </w:p>
    <w:p w14:paraId="60B3ED2C" w14:textId="77777777" w:rsidR="002F6D93" w:rsidRPr="00AA4695" w:rsidRDefault="008A36BC">
      <w:pPr>
        <w:pStyle w:val="Heading2"/>
        <w:rPr>
          <w:color w:val="000000" w:themeColor="text1"/>
        </w:rPr>
      </w:pPr>
      <w:r w:rsidRPr="00AA4695">
        <w:rPr>
          <w:color w:val="000000" w:themeColor="text1"/>
        </w:rPr>
        <w:t>2.1 Introduction</w:t>
      </w:r>
    </w:p>
    <w:p w14:paraId="719E90AA" w14:textId="77777777" w:rsidR="002F6D93" w:rsidRPr="00AA4695" w:rsidRDefault="008A36BC">
      <w:pPr>
        <w:rPr>
          <w:color w:val="000000" w:themeColor="text1"/>
        </w:rPr>
      </w:pPr>
      <w:r w:rsidRPr="00AA4695">
        <w:rPr>
          <w:color w:val="000000" w:themeColor="text1"/>
        </w:rPr>
        <w:t>A software-development methodology provides an organised way to plan, design, build, test and improve an application. For a small academic project, the methodology should be simple enough to follow while allowing changes as the interface and database are refined.</w:t>
      </w:r>
    </w:p>
    <w:p w14:paraId="6B20C83C" w14:textId="77777777" w:rsidR="002F6D93" w:rsidRPr="00AA4695" w:rsidRDefault="008A36BC">
      <w:pPr>
        <w:pStyle w:val="Heading2"/>
        <w:rPr>
          <w:color w:val="000000" w:themeColor="text1"/>
        </w:rPr>
      </w:pPr>
      <w:r w:rsidRPr="00AA4695">
        <w:rPr>
          <w:color w:val="000000" w:themeColor="text1"/>
        </w:rPr>
        <w:t>2.2 Common Development Methodologies</w:t>
      </w:r>
    </w:p>
    <w:tbl>
      <w:tblPr>
        <w:tblStyle w:val="TableGrid"/>
        <w:tblW w:w="0" w:type="auto"/>
        <w:jc w:val="center"/>
        <w:shd w:val="clear" w:color="auto" w:fill="FFFFFF" w:themeFill="background1"/>
        <w:tblLook w:val="04A0" w:firstRow="1" w:lastRow="0" w:firstColumn="1" w:lastColumn="0" w:noHBand="0" w:noVBand="1"/>
      </w:tblPr>
      <w:tblGrid>
        <w:gridCol w:w="3264"/>
        <w:gridCol w:w="3264"/>
        <w:gridCol w:w="3264"/>
      </w:tblGrid>
      <w:tr w:rsidR="002F6D93" w:rsidRPr="00AA4695" w14:paraId="66EE3AEF" w14:textId="77777777" w:rsidTr="004E0961">
        <w:trPr>
          <w:jc w:val="center"/>
        </w:trPr>
        <w:tc>
          <w:tcPr>
            <w:tcW w:w="3264" w:type="dxa"/>
            <w:shd w:val="clear" w:color="auto" w:fill="FFFFFF" w:themeFill="background1"/>
            <w:vAlign w:val="center"/>
          </w:tcPr>
          <w:p w14:paraId="63AE9703" w14:textId="77777777" w:rsidR="002F6D93" w:rsidRPr="004E0961" w:rsidRDefault="008A36BC">
            <w:pPr>
              <w:spacing w:after="40"/>
              <w:jc w:val="center"/>
              <w:rPr>
                <w:color w:val="000000" w:themeColor="text1"/>
              </w:rPr>
            </w:pPr>
            <w:r w:rsidRPr="004E0961">
              <w:rPr>
                <w:b/>
                <w:color w:val="000000" w:themeColor="text1"/>
                <w:sz w:val="20"/>
              </w:rPr>
              <w:t>Methodology</w:t>
            </w:r>
          </w:p>
        </w:tc>
        <w:tc>
          <w:tcPr>
            <w:tcW w:w="3264" w:type="dxa"/>
            <w:shd w:val="clear" w:color="auto" w:fill="FFFFFF" w:themeFill="background1"/>
            <w:vAlign w:val="center"/>
          </w:tcPr>
          <w:p w14:paraId="3BE4399D" w14:textId="77777777" w:rsidR="002F6D93" w:rsidRPr="004E0961" w:rsidRDefault="008A36BC">
            <w:pPr>
              <w:spacing w:after="40"/>
              <w:jc w:val="center"/>
              <w:rPr>
                <w:color w:val="000000" w:themeColor="text1"/>
              </w:rPr>
            </w:pPr>
            <w:r w:rsidRPr="004E0961">
              <w:rPr>
                <w:b/>
                <w:color w:val="000000" w:themeColor="text1"/>
                <w:sz w:val="20"/>
              </w:rPr>
              <w:t>Description</w:t>
            </w:r>
          </w:p>
        </w:tc>
        <w:tc>
          <w:tcPr>
            <w:tcW w:w="3264" w:type="dxa"/>
            <w:shd w:val="clear" w:color="auto" w:fill="FFFFFF" w:themeFill="background1"/>
            <w:vAlign w:val="center"/>
          </w:tcPr>
          <w:p w14:paraId="3D83089D" w14:textId="77777777" w:rsidR="002F6D93" w:rsidRPr="004E0961" w:rsidRDefault="008A36BC">
            <w:pPr>
              <w:spacing w:after="40"/>
              <w:jc w:val="center"/>
              <w:rPr>
                <w:color w:val="000000" w:themeColor="text1"/>
              </w:rPr>
            </w:pPr>
            <w:r w:rsidRPr="004E0961">
              <w:rPr>
                <w:b/>
                <w:color w:val="000000" w:themeColor="text1"/>
                <w:sz w:val="20"/>
              </w:rPr>
              <w:t>Suitability for this project</w:t>
            </w:r>
          </w:p>
        </w:tc>
      </w:tr>
      <w:tr w:rsidR="002F6D93" w:rsidRPr="00AA4695" w14:paraId="435372F1" w14:textId="77777777" w:rsidTr="004E0961">
        <w:trPr>
          <w:jc w:val="center"/>
        </w:trPr>
        <w:tc>
          <w:tcPr>
            <w:tcW w:w="3264" w:type="dxa"/>
            <w:shd w:val="clear" w:color="auto" w:fill="FFFFFF" w:themeFill="background1"/>
            <w:vAlign w:val="center"/>
          </w:tcPr>
          <w:p w14:paraId="5C57E31A" w14:textId="77777777" w:rsidR="002F6D93" w:rsidRPr="00AA4695" w:rsidRDefault="008A36BC">
            <w:pPr>
              <w:spacing w:after="40"/>
              <w:rPr>
                <w:color w:val="000000" w:themeColor="text1"/>
              </w:rPr>
            </w:pPr>
            <w:r w:rsidRPr="00AA4695">
              <w:rPr>
                <w:color w:val="000000" w:themeColor="text1"/>
                <w:sz w:val="18"/>
              </w:rPr>
              <w:t>Waterfall</w:t>
            </w:r>
          </w:p>
        </w:tc>
        <w:tc>
          <w:tcPr>
            <w:tcW w:w="3264" w:type="dxa"/>
            <w:shd w:val="clear" w:color="auto" w:fill="FFFFFF" w:themeFill="background1"/>
            <w:vAlign w:val="center"/>
          </w:tcPr>
          <w:p w14:paraId="32B03516" w14:textId="77777777" w:rsidR="002F6D93" w:rsidRPr="00AA4695" w:rsidRDefault="008A36BC">
            <w:pPr>
              <w:spacing w:after="40"/>
              <w:rPr>
                <w:color w:val="000000" w:themeColor="text1"/>
              </w:rPr>
            </w:pPr>
            <w:r w:rsidRPr="00AA4695">
              <w:rPr>
                <w:color w:val="000000" w:themeColor="text1"/>
                <w:sz w:val="18"/>
              </w:rPr>
              <w:t>Work proceeds through defined stages, with each stage largely completed before the next.</w:t>
            </w:r>
          </w:p>
        </w:tc>
        <w:tc>
          <w:tcPr>
            <w:tcW w:w="3264" w:type="dxa"/>
            <w:shd w:val="clear" w:color="auto" w:fill="FFFFFF" w:themeFill="background1"/>
            <w:vAlign w:val="center"/>
          </w:tcPr>
          <w:p w14:paraId="2CF16243" w14:textId="77777777" w:rsidR="002F6D93" w:rsidRPr="00AA4695" w:rsidRDefault="008A36BC">
            <w:pPr>
              <w:spacing w:after="40"/>
              <w:rPr>
                <w:color w:val="000000" w:themeColor="text1"/>
              </w:rPr>
            </w:pPr>
            <w:r w:rsidRPr="00AA4695">
              <w:rPr>
                <w:color w:val="000000" w:themeColor="text1"/>
                <w:sz w:val="18"/>
              </w:rPr>
              <w:t>Useful for a fixed-scope project, but less flexible when interface changes are frequent.</w:t>
            </w:r>
          </w:p>
        </w:tc>
      </w:tr>
      <w:tr w:rsidR="002F6D93" w:rsidRPr="00AA4695" w14:paraId="79C782C5" w14:textId="77777777" w:rsidTr="004E0961">
        <w:trPr>
          <w:jc w:val="center"/>
        </w:trPr>
        <w:tc>
          <w:tcPr>
            <w:tcW w:w="3264" w:type="dxa"/>
            <w:shd w:val="clear" w:color="auto" w:fill="FFFFFF" w:themeFill="background1"/>
            <w:vAlign w:val="center"/>
          </w:tcPr>
          <w:p w14:paraId="736D4FC7" w14:textId="77777777" w:rsidR="002F6D93" w:rsidRPr="00AA4695" w:rsidRDefault="008A36BC">
            <w:pPr>
              <w:spacing w:after="40"/>
              <w:rPr>
                <w:color w:val="000000" w:themeColor="text1"/>
              </w:rPr>
            </w:pPr>
            <w:r w:rsidRPr="00AA4695">
              <w:rPr>
                <w:color w:val="000000" w:themeColor="text1"/>
                <w:sz w:val="18"/>
              </w:rPr>
              <w:t>Prototyping</w:t>
            </w:r>
          </w:p>
        </w:tc>
        <w:tc>
          <w:tcPr>
            <w:tcW w:w="3264" w:type="dxa"/>
            <w:shd w:val="clear" w:color="auto" w:fill="FFFFFF" w:themeFill="background1"/>
            <w:vAlign w:val="center"/>
          </w:tcPr>
          <w:p w14:paraId="439A8964" w14:textId="77777777" w:rsidR="002F6D93" w:rsidRPr="00AA4695" w:rsidRDefault="008A36BC">
            <w:pPr>
              <w:spacing w:after="40"/>
              <w:rPr>
                <w:color w:val="000000" w:themeColor="text1"/>
              </w:rPr>
            </w:pPr>
            <w:r w:rsidRPr="00AA4695">
              <w:rPr>
                <w:color w:val="000000" w:themeColor="text1"/>
                <w:sz w:val="18"/>
              </w:rPr>
              <w:t>A preliminary version is created to collect feedback and refine requirements.</w:t>
            </w:r>
          </w:p>
        </w:tc>
        <w:tc>
          <w:tcPr>
            <w:tcW w:w="3264" w:type="dxa"/>
            <w:shd w:val="clear" w:color="auto" w:fill="FFFFFF" w:themeFill="background1"/>
            <w:vAlign w:val="center"/>
          </w:tcPr>
          <w:p w14:paraId="1A95A429" w14:textId="77777777" w:rsidR="002F6D93" w:rsidRPr="00AA4695" w:rsidRDefault="008A36BC">
            <w:pPr>
              <w:spacing w:after="40"/>
              <w:rPr>
                <w:color w:val="000000" w:themeColor="text1"/>
              </w:rPr>
            </w:pPr>
            <w:r w:rsidRPr="00AA4695">
              <w:rPr>
                <w:color w:val="000000" w:themeColor="text1"/>
                <w:sz w:val="18"/>
              </w:rPr>
              <w:t>Useful for checking the appearance and flow of complaint windows early.</w:t>
            </w:r>
          </w:p>
        </w:tc>
      </w:tr>
      <w:tr w:rsidR="002F6D93" w:rsidRPr="00AA4695" w14:paraId="1842D65A" w14:textId="77777777" w:rsidTr="004E0961">
        <w:trPr>
          <w:jc w:val="center"/>
        </w:trPr>
        <w:tc>
          <w:tcPr>
            <w:tcW w:w="3264" w:type="dxa"/>
            <w:shd w:val="clear" w:color="auto" w:fill="FFFFFF" w:themeFill="background1"/>
            <w:vAlign w:val="center"/>
          </w:tcPr>
          <w:p w14:paraId="75F0C383" w14:textId="77777777" w:rsidR="002F6D93" w:rsidRPr="00AA4695" w:rsidRDefault="008A36BC">
            <w:pPr>
              <w:spacing w:after="40"/>
              <w:rPr>
                <w:color w:val="000000" w:themeColor="text1"/>
              </w:rPr>
            </w:pPr>
            <w:r w:rsidRPr="00AA4695">
              <w:rPr>
                <w:color w:val="000000" w:themeColor="text1"/>
                <w:sz w:val="18"/>
              </w:rPr>
              <w:t>Iterative / Incremental</w:t>
            </w:r>
          </w:p>
        </w:tc>
        <w:tc>
          <w:tcPr>
            <w:tcW w:w="3264" w:type="dxa"/>
            <w:shd w:val="clear" w:color="auto" w:fill="FFFFFF" w:themeFill="background1"/>
            <w:vAlign w:val="center"/>
          </w:tcPr>
          <w:p w14:paraId="308973D9" w14:textId="77777777" w:rsidR="002F6D93" w:rsidRPr="00AA4695" w:rsidRDefault="008A36BC">
            <w:pPr>
              <w:spacing w:after="40"/>
              <w:rPr>
                <w:color w:val="000000" w:themeColor="text1"/>
              </w:rPr>
            </w:pPr>
            <w:r w:rsidRPr="00AA4695">
              <w:rPr>
                <w:color w:val="000000" w:themeColor="text1"/>
                <w:sz w:val="18"/>
              </w:rPr>
              <w:t>The system is developed in small parts, each adding or improving functionality.</w:t>
            </w:r>
          </w:p>
        </w:tc>
        <w:tc>
          <w:tcPr>
            <w:tcW w:w="3264" w:type="dxa"/>
            <w:shd w:val="clear" w:color="auto" w:fill="FFFFFF" w:themeFill="background1"/>
            <w:vAlign w:val="center"/>
          </w:tcPr>
          <w:p w14:paraId="242E1E08" w14:textId="77777777" w:rsidR="002F6D93" w:rsidRPr="00AA4695" w:rsidRDefault="008A36BC">
            <w:pPr>
              <w:spacing w:after="40"/>
              <w:rPr>
                <w:color w:val="000000" w:themeColor="text1"/>
              </w:rPr>
            </w:pPr>
            <w:r w:rsidRPr="00AA4695">
              <w:rPr>
                <w:color w:val="000000" w:themeColor="text1"/>
                <w:sz w:val="18"/>
              </w:rPr>
              <w:t>Well suited to adding the main window, Add Complaint, View Complaint and database operations step by step.</w:t>
            </w:r>
          </w:p>
        </w:tc>
      </w:tr>
      <w:tr w:rsidR="002F6D93" w:rsidRPr="00AA4695" w14:paraId="2DE87CC9" w14:textId="77777777" w:rsidTr="004E0961">
        <w:trPr>
          <w:jc w:val="center"/>
        </w:trPr>
        <w:tc>
          <w:tcPr>
            <w:tcW w:w="3264" w:type="dxa"/>
            <w:shd w:val="clear" w:color="auto" w:fill="FFFFFF" w:themeFill="background1"/>
            <w:vAlign w:val="center"/>
          </w:tcPr>
          <w:p w14:paraId="5725EC12" w14:textId="77777777" w:rsidR="002F6D93" w:rsidRPr="00AA4695" w:rsidRDefault="008A36BC">
            <w:pPr>
              <w:spacing w:after="40"/>
              <w:rPr>
                <w:color w:val="000000" w:themeColor="text1"/>
              </w:rPr>
            </w:pPr>
            <w:r w:rsidRPr="00AA4695">
              <w:rPr>
                <w:color w:val="000000" w:themeColor="text1"/>
                <w:sz w:val="18"/>
              </w:rPr>
              <w:t>RAD</w:t>
            </w:r>
          </w:p>
        </w:tc>
        <w:tc>
          <w:tcPr>
            <w:tcW w:w="3264" w:type="dxa"/>
            <w:shd w:val="clear" w:color="auto" w:fill="FFFFFF" w:themeFill="background1"/>
            <w:vAlign w:val="center"/>
          </w:tcPr>
          <w:p w14:paraId="64DE6347" w14:textId="77777777" w:rsidR="002F6D93" w:rsidRPr="00AA4695" w:rsidRDefault="008A36BC">
            <w:pPr>
              <w:spacing w:after="40"/>
              <w:rPr>
                <w:color w:val="000000" w:themeColor="text1"/>
              </w:rPr>
            </w:pPr>
            <w:r w:rsidRPr="00AA4695">
              <w:rPr>
                <w:color w:val="000000" w:themeColor="text1"/>
                <w:sz w:val="18"/>
              </w:rPr>
              <w:t>Rapid Application Development emphasises quick prototyping and frequent feedback.</w:t>
            </w:r>
          </w:p>
        </w:tc>
        <w:tc>
          <w:tcPr>
            <w:tcW w:w="3264" w:type="dxa"/>
            <w:shd w:val="clear" w:color="auto" w:fill="FFFFFF" w:themeFill="background1"/>
            <w:vAlign w:val="center"/>
          </w:tcPr>
          <w:p w14:paraId="4293747B" w14:textId="77777777" w:rsidR="002F6D93" w:rsidRPr="00AA4695" w:rsidRDefault="008A36BC">
            <w:pPr>
              <w:spacing w:after="40"/>
              <w:rPr>
                <w:color w:val="000000" w:themeColor="text1"/>
              </w:rPr>
            </w:pPr>
            <w:r w:rsidRPr="00AA4695">
              <w:rPr>
                <w:color w:val="000000" w:themeColor="text1"/>
                <w:sz w:val="18"/>
              </w:rPr>
              <w:t>Some principles are useful for a small desktop application, though formal RAD practices may be unnecessary.</w:t>
            </w:r>
          </w:p>
        </w:tc>
      </w:tr>
    </w:tbl>
    <w:p w14:paraId="4B07E64A" w14:textId="77777777" w:rsidR="002F6D93" w:rsidRPr="00AA4695" w:rsidRDefault="002F6D93">
      <w:pPr>
        <w:rPr>
          <w:color w:val="000000" w:themeColor="text1"/>
        </w:rPr>
      </w:pPr>
    </w:p>
    <w:p w14:paraId="091A725D" w14:textId="77777777" w:rsidR="002F6D93" w:rsidRPr="00AA4695" w:rsidRDefault="008A36BC">
      <w:pPr>
        <w:pStyle w:val="Heading2"/>
        <w:rPr>
          <w:color w:val="000000" w:themeColor="text1"/>
        </w:rPr>
      </w:pPr>
      <w:r w:rsidRPr="00AA4695">
        <w:rPr>
          <w:color w:val="000000" w:themeColor="text1"/>
        </w:rPr>
        <w:t>2.3 Selected Methodology</w:t>
      </w:r>
    </w:p>
    <w:p w14:paraId="56A20637" w14:textId="77777777" w:rsidR="002F6D93" w:rsidRPr="00AA4695" w:rsidRDefault="008A36BC">
      <w:pPr>
        <w:rPr>
          <w:color w:val="000000" w:themeColor="text1"/>
        </w:rPr>
      </w:pPr>
      <w:r w:rsidRPr="00AA4695">
        <w:rPr>
          <w:color w:val="000000" w:themeColor="text1"/>
        </w:rPr>
        <w:t>An iterative development approach is the most suitable description of the work completed for this project. The interface was developed in stages, and individual parts were refined after they were run and checked. For example, the main window and complaint windows were built separately; the View Complaint layout was then refined, and database integration was addressed after the basic visual structure was in place.</w:t>
      </w:r>
    </w:p>
    <w:p w14:paraId="20D5612C" w14:textId="77777777" w:rsidR="002F6D93" w:rsidRPr="00AA4695" w:rsidRDefault="008A36BC">
      <w:pPr>
        <w:rPr>
          <w:color w:val="000000" w:themeColor="text1"/>
        </w:rPr>
      </w:pPr>
      <w:r w:rsidRPr="00AA4695">
        <w:rPr>
          <w:color w:val="000000" w:themeColor="text1"/>
        </w:rPr>
        <w:t>This description is based on the project workflow and should not be interpreted as a formal institutional SDLC certification. The approach is practical for a student project because it allows interface and functionality problems to be found early.</w:t>
      </w:r>
    </w:p>
    <w:p w14:paraId="34FD8BC2" w14:textId="77777777" w:rsidR="002F6D93" w:rsidRPr="00AA4695" w:rsidRDefault="008A36BC">
      <w:pPr>
        <w:pStyle w:val="Heading2"/>
        <w:rPr>
          <w:color w:val="000000" w:themeColor="text1"/>
        </w:rPr>
      </w:pPr>
      <w:r w:rsidRPr="00AA4695">
        <w:rPr>
          <w:color w:val="000000" w:themeColor="text1"/>
        </w:rPr>
        <w:t>2.4 Development Phases</w:t>
      </w:r>
    </w:p>
    <w:p w14:paraId="7DE762D8" w14:textId="77777777" w:rsidR="002F6D93" w:rsidRPr="00AA4695" w:rsidRDefault="008A36BC">
      <w:pPr>
        <w:pStyle w:val="ListNumber"/>
        <w:spacing w:after="60"/>
        <w:rPr>
          <w:color w:val="000000" w:themeColor="text1"/>
        </w:rPr>
      </w:pPr>
      <w:r w:rsidRPr="00AA4695">
        <w:rPr>
          <w:color w:val="000000" w:themeColor="text1"/>
        </w:rPr>
        <w:t>Requirement identification: list the complaint information and basic actions needed.</w:t>
      </w:r>
    </w:p>
    <w:p w14:paraId="30C802B6" w14:textId="77777777" w:rsidR="002F6D93" w:rsidRPr="00AA4695" w:rsidRDefault="008A36BC">
      <w:pPr>
        <w:pStyle w:val="ListNumber"/>
        <w:spacing w:after="60"/>
        <w:rPr>
          <w:color w:val="000000" w:themeColor="text1"/>
        </w:rPr>
      </w:pPr>
      <w:r w:rsidRPr="00AA4695">
        <w:rPr>
          <w:color w:val="000000" w:themeColor="text1"/>
        </w:rPr>
        <w:t>Interface planning: organise the main controls and decide how the user moves between windows.</w:t>
      </w:r>
    </w:p>
    <w:p w14:paraId="041CDEE8" w14:textId="77777777" w:rsidR="002F6D93" w:rsidRPr="00AA4695" w:rsidRDefault="008A36BC">
      <w:pPr>
        <w:pStyle w:val="ListNumber"/>
        <w:spacing w:after="60"/>
        <w:rPr>
          <w:color w:val="000000" w:themeColor="text1"/>
        </w:rPr>
      </w:pPr>
      <w:r w:rsidRPr="00AA4695">
        <w:rPr>
          <w:color w:val="000000" w:themeColor="text1"/>
        </w:rPr>
        <w:t>Database planning: identify the fields required to store and retrieve complaint records.</w:t>
      </w:r>
    </w:p>
    <w:p w14:paraId="62A01523" w14:textId="77777777" w:rsidR="002F6D93" w:rsidRPr="00AA4695" w:rsidRDefault="008A36BC">
      <w:pPr>
        <w:pStyle w:val="ListNumber"/>
        <w:spacing w:after="60"/>
        <w:rPr>
          <w:color w:val="000000" w:themeColor="text1"/>
        </w:rPr>
      </w:pPr>
      <w:r w:rsidRPr="00AA4695">
        <w:rPr>
          <w:color w:val="000000" w:themeColor="text1"/>
        </w:rPr>
        <w:t>Implementation: write Python functions and CustomTkinter widgets.</w:t>
      </w:r>
    </w:p>
    <w:p w14:paraId="3257DC06" w14:textId="77777777" w:rsidR="002F6D93" w:rsidRPr="00AA4695" w:rsidRDefault="008A36BC">
      <w:pPr>
        <w:pStyle w:val="ListNumber"/>
        <w:spacing w:after="60"/>
        <w:rPr>
          <w:color w:val="000000" w:themeColor="text1"/>
        </w:rPr>
      </w:pPr>
      <w:r w:rsidRPr="00AA4695">
        <w:rPr>
          <w:color w:val="000000" w:themeColor="text1"/>
        </w:rPr>
        <w:t>Integration: connect the Add Complaint workflow with the SQLite database and View Complaint window.</w:t>
      </w:r>
    </w:p>
    <w:p w14:paraId="6FA092C4" w14:textId="77777777" w:rsidR="002F6D93" w:rsidRPr="00AA4695" w:rsidRDefault="008A36BC">
      <w:pPr>
        <w:pStyle w:val="ListNumber"/>
        <w:spacing w:after="60"/>
        <w:rPr>
          <w:color w:val="000000" w:themeColor="text1"/>
        </w:rPr>
      </w:pPr>
      <w:r w:rsidRPr="00AA4695">
        <w:rPr>
          <w:color w:val="000000" w:themeColor="text1"/>
        </w:rPr>
        <w:t>Testing: run normal, empty-input, search, filter, selection and persistence checks.</w:t>
      </w:r>
    </w:p>
    <w:p w14:paraId="7E2B5911" w14:textId="77777777" w:rsidR="002F6D93" w:rsidRPr="00AA4695" w:rsidRDefault="008A36BC">
      <w:pPr>
        <w:pStyle w:val="ListNumber"/>
        <w:spacing w:after="60"/>
        <w:rPr>
          <w:color w:val="000000" w:themeColor="text1"/>
        </w:rPr>
      </w:pPr>
      <w:r w:rsidRPr="00AA4695">
        <w:rPr>
          <w:color w:val="000000" w:themeColor="text1"/>
        </w:rPr>
        <w:t>Evaluation: record limitations and identify realistic improvements.</w:t>
      </w:r>
    </w:p>
    <w:p w14:paraId="6004E8B8" w14:textId="77777777" w:rsidR="002F6D93" w:rsidRPr="00AA4695" w:rsidRDefault="008A36BC">
      <w:pPr>
        <w:pStyle w:val="Heading2"/>
        <w:rPr>
          <w:color w:val="000000" w:themeColor="text1"/>
        </w:rPr>
      </w:pPr>
      <w:r w:rsidRPr="00AA4695">
        <w:rPr>
          <w:color w:val="000000" w:themeColor="text1"/>
        </w:rPr>
        <w:t>2.5 Why the Approach Was Appropriate</w:t>
      </w:r>
    </w:p>
    <w:p w14:paraId="3760CB50" w14:textId="77777777" w:rsidR="002F6D93" w:rsidRPr="00AA4695" w:rsidRDefault="008A36BC">
      <w:pPr>
        <w:rPr>
          <w:color w:val="000000" w:themeColor="text1"/>
        </w:rPr>
      </w:pPr>
      <w:r w:rsidRPr="00AA4695">
        <w:rPr>
          <w:color w:val="000000" w:themeColor="text1"/>
        </w:rPr>
        <w:t>The iterative approach made it possible to work on visual design before connecting every control to database operations. It also made debugging more manageable because layout, window behaviour, database access and event callbacks could be checked in smaller steps. A remaining requirement is to retest the complete application after all modules have been integrated.</w:t>
      </w:r>
    </w:p>
    <w:p w14:paraId="06C98843" w14:textId="62C76C18" w:rsidR="002F6D93" w:rsidRPr="00301AF0" w:rsidRDefault="008A36BC" w:rsidP="009A3D14">
      <w:pPr>
        <w:rPr>
          <w:color w:val="000000" w:themeColor="text1"/>
        </w:rPr>
      </w:pPr>
      <w:r w:rsidRPr="00AA4695">
        <w:rPr>
          <w:color w:val="000000" w:themeColor="text1"/>
        </w:rPr>
        <w:br w:type="page"/>
      </w:r>
      <w:r w:rsidRPr="00301AF0">
        <w:rPr>
          <w:color w:val="000000" w:themeColor="text1"/>
        </w:rPr>
        <w:lastRenderedPageBreak/>
        <w:t>CHAPTER 3: PROJECT ANALYSIS</w:t>
      </w:r>
    </w:p>
    <w:p w14:paraId="7C7D1840" w14:textId="77777777" w:rsidR="002F6D93" w:rsidRPr="00301AF0" w:rsidRDefault="008A36BC">
      <w:pPr>
        <w:pStyle w:val="Heading2"/>
        <w:rPr>
          <w:color w:val="000000" w:themeColor="text1"/>
        </w:rPr>
      </w:pPr>
      <w:r w:rsidRPr="00301AF0">
        <w:rPr>
          <w:color w:val="000000" w:themeColor="text1"/>
        </w:rPr>
        <w:t>3.1 Intended Users</w:t>
      </w:r>
    </w:p>
    <w:p w14:paraId="66184C01" w14:textId="77777777" w:rsidR="002F6D93" w:rsidRPr="00301AF0" w:rsidRDefault="008A36BC">
      <w:pPr>
        <w:rPr>
          <w:color w:val="000000" w:themeColor="text1"/>
        </w:rPr>
      </w:pPr>
      <w:r w:rsidRPr="00301AF0">
        <w:rPr>
          <w:color w:val="000000" w:themeColor="text1"/>
        </w:rPr>
        <w:t>The intended users are people who need to record or review complaints in a small organisational setting. Depending on the permissions and workflow established by the institution, these may include a person entering a complaint and an authorised staff member reviewing or updating it. The current project should be treated as a desktop prototype unless it has been formally deployed and secured for real institutional use.</w:t>
      </w:r>
    </w:p>
    <w:p w14:paraId="4D28ACD6" w14:textId="77777777" w:rsidR="002F6D93" w:rsidRPr="00301AF0" w:rsidRDefault="008A36BC">
      <w:pPr>
        <w:pStyle w:val="Heading2"/>
        <w:rPr>
          <w:color w:val="000000" w:themeColor="text1"/>
        </w:rPr>
      </w:pPr>
      <w:r w:rsidRPr="00301AF0">
        <w:rPr>
          <w:color w:val="000000" w:themeColor="text1"/>
        </w:rPr>
        <w:t>3.2 Existing Practices and Need for the System</w:t>
      </w:r>
    </w:p>
    <w:p w14:paraId="2C7B6BDB" w14:textId="77777777" w:rsidR="002F6D93" w:rsidRPr="00301AF0" w:rsidRDefault="008A36BC">
      <w:pPr>
        <w:rPr>
          <w:color w:val="000000" w:themeColor="text1"/>
        </w:rPr>
      </w:pPr>
      <w:r w:rsidRPr="00301AF0">
        <w:rPr>
          <w:color w:val="000000" w:themeColor="text1"/>
        </w:rPr>
        <w:t>Possible existing practices include paper forms, notebooks, spreadsheets, email messages or verbal reporting. These approaches may work for a small number of cases, but records can be harder to search when information is stored in multiple places. A structured database and a common interface can reduce duplicate manual effort and make complaint details easier to retrieve.</w:t>
      </w:r>
    </w:p>
    <w:p w14:paraId="15E5696F" w14:textId="77777777" w:rsidR="002F6D93" w:rsidRPr="00301AF0" w:rsidRDefault="008A36BC">
      <w:pPr>
        <w:rPr>
          <w:color w:val="000000" w:themeColor="text1"/>
        </w:rPr>
      </w:pPr>
      <w:r w:rsidRPr="00301AF0">
        <w:rPr>
          <w:color w:val="000000" w:themeColor="text1"/>
        </w:rPr>
        <w:t>The project does not assume that the college currently uses any particular complaint procedure. It demonstrates a possible digital workflow rather than making claims about the institution’s existing systems.</w:t>
      </w:r>
    </w:p>
    <w:p w14:paraId="1D0A75A2" w14:textId="77777777" w:rsidR="002F6D93" w:rsidRPr="00301AF0" w:rsidRDefault="008A36BC">
      <w:pPr>
        <w:pStyle w:val="Heading2"/>
        <w:rPr>
          <w:color w:val="000000" w:themeColor="text1"/>
        </w:rPr>
      </w:pPr>
      <w:r w:rsidRPr="00301AF0">
        <w:rPr>
          <w:color w:val="000000" w:themeColor="text1"/>
        </w:rPr>
        <w:t>3.3 Feasibility Study</w:t>
      </w:r>
    </w:p>
    <w:tbl>
      <w:tblPr>
        <w:tblStyle w:val="TableGrid"/>
        <w:tblW w:w="0" w:type="auto"/>
        <w:jc w:val="center"/>
        <w:shd w:val="clear" w:color="auto" w:fill="FFFFFF" w:themeFill="background1"/>
        <w:tblLook w:val="04A0" w:firstRow="1" w:lastRow="0" w:firstColumn="1" w:lastColumn="0" w:noHBand="0" w:noVBand="1"/>
      </w:tblPr>
      <w:tblGrid>
        <w:gridCol w:w="4896"/>
        <w:gridCol w:w="4896"/>
      </w:tblGrid>
      <w:tr w:rsidR="002F6D93" w14:paraId="06B72B9E" w14:textId="77777777" w:rsidTr="004E0961">
        <w:trPr>
          <w:jc w:val="center"/>
        </w:trPr>
        <w:tc>
          <w:tcPr>
            <w:tcW w:w="4896" w:type="dxa"/>
            <w:shd w:val="clear" w:color="auto" w:fill="FFFFFF" w:themeFill="background1"/>
            <w:vAlign w:val="center"/>
          </w:tcPr>
          <w:p w14:paraId="354F8512" w14:textId="77777777" w:rsidR="002F6D93" w:rsidRPr="004E0961" w:rsidRDefault="008A36BC">
            <w:pPr>
              <w:spacing w:after="40"/>
              <w:jc w:val="center"/>
              <w:rPr>
                <w:color w:val="000000" w:themeColor="text1"/>
              </w:rPr>
            </w:pPr>
            <w:r w:rsidRPr="004E0961">
              <w:rPr>
                <w:b/>
                <w:color w:val="000000" w:themeColor="text1"/>
                <w:sz w:val="20"/>
              </w:rPr>
              <w:t>Feasibility Type</w:t>
            </w:r>
          </w:p>
        </w:tc>
        <w:tc>
          <w:tcPr>
            <w:tcW w:w="4896" w:type="dxa"/>
            <w:shd w:val="clear" w:color="auto" w:fill="FFFFFF" w:themeFill="background1"/>
            <w:vAlign w:val="center"/>
          </w:tcPr>
          <w:p w14:paraId="46B0C660" w14:textId="77777777" w:rsidR="002F6D93" w:rsidRPr="004E0961" w:rsidRDefault="008A36BC">
            <w:pPr>
              <w:spacing w:after="40"/>
              <w:jc w:val="center"/>
              <w:rPr>
                <w:color w:val="000000" w:themeColor="text1"/>
              </w:rPr>
            </w:pPr>
            <w:r w:rsidRPr="004E0961">
              <w:rPr>
                <w:b/>
                <w:color w:val="000000" w:themeColor="text1"/>
                <w:sz w:val="20"/>
              </w:rPr>
              <w:t>Assessment</w:t>
            </w:r>
          </w:p>
        </w:tc>
      </w:tr>
      <w:tr w:rsidR="002F6D93" w14:paraId="0188CB9D" w14:textId="77777777" w:rsidTr="004E0961">
        <w:trPr>
          <w:jc w:val="center"/>
        </w:trPr>
        <w:tc>
          <w:tcPr>
            <w:tcW w:w="4896" w:type="dxa"/>
            <w:shd w:val="clear" w:color="auto" w:fill="FFFFFF" w:themeFill="background1"/>
            <w:vAlign w:val="center"/>
          </w:tcPr>
          <w:p w14:paraId="3C10FE9A" w14:textId="77777777" w:rsidR="002F6D93" w:rsidRDefault="008A36BC">
            <w:pPr>
              <w:spacing w:after="40"/>
            </w:pPr>
            <w:r>
              <w:rPr>
                <w:sz w:val="18"/>
              </w:rPr>
              <w:t>Technical</w:t>
            </w:r>
          </w:p>
        </w:tc>
        <w:tc>
          <w:tcPr>
            <w:tcW w:w="4896" w:type="dxa"/>
            <w:shd w:val="clear" w:color="auto" w:fill="FFFFFF" w:themeFill="background1"/>
            <w:vAlign w:val="center"/>
          </w:tcPr>
          <w:p w14:paraId="7304283E" w14:textId="77777777" w:rsidR="002F6D93" w:rsidRDefault="008A36BC">
            <w:pPr>
              <w:spacing w:after="40"/>
            </w:pPr>
            <w:r>
              <w:rPr>
                <w:sz w:val="18"/>
              </w:rPr>
              <w:t>Python, CustomTkinter and SQLite are suitable for a local desktop prototype. Python provides the sqlite3 module for database access.</w:t>
            </w:r>
          </w:p>
        </w:tc>
      </w:tr>
      <w:tr w:rsidR="002F6D93" w14:paraId="7076F182" w14:textId="77777777" w:rsidTr="004E0961">
        <w:trPr>
          <w:jc w:val="center"/>
        </w:trPr>
        <w:tc>
          <w:tcPr>
            <w:tcW w:w="4896" w:type="dxa"/>
            <w:shd w:val="clear" w:color="auto" w:fill="FFFFFF" w:themeFill="background1"/>
            <w:vAlign w:val="center"/>
          </w:tcPr>
          <w:p w14:paraId="77F7E786" w14:textId="77777777" w:rsidR="002F6D93" w:rsidRDefault="008A36BC">
            <w:pPr>
              <w:spacing w:after="40"/>
            </w:pPr>
            <w:r>
              <w:rPr>
                <w:sz w:val="18"/>
              </w:rPr>
              <w:t>Economic</w:t>
            </w:r>
          </w:p>
        </w:tc>
        <w:tc>
          <w:tcPr>
            <w:tcW w:w="4896" w:type="dxa"/>
            <w:shd w:val="clear" w:color="auto" w:fill="FFFFFF" w:themeFill="background1"/>
            <w:vAlign w:val="center"/>
          </w:tcPr>
          <w:p w14:paraId="7C7A074C" w14:textId="77777777" w:rsidR="002F6D93" w:rsidRDefault="008A36BC">
            <w:pPr>
              <w:spacing w:after="40"/>
            </w:pPr>
            <w:r>
              <w:rPr>
                <w:sz w:val="18"/>
              </w:rPr>
              <w:t>The principal tools used are available without a paid software licence. The main cost is development time and access to a computer.</w:t>
            </w:r>
          </w:p>
        </w:tc>
      </w:tr>
      <w:tr w:rsidR="002F6D93" w14:paraId="6D86F6B9" w14:textId="77777777" w:rsidTr="004E0961">
        <w:trPr>
          <w:jc w:val="center"/>
        </w:trPr>
        <w:tc>
          <w:tcPr>
            <w:tcW w:w="4896" w:type="dxa"/>
            <w:shd w:val="clear" w:color="auto" w:fill="FFFFFF" w:themeFill="background1"/>
            <w:vAlign w:val="center"/>
          </w:tcPr>
          <w:p w14:paraId="1E1BEEA8" w14:textId="77777777" w:rsidR="002F6D93" w:rsidRDefault="008A36BC">
            <w:pPr>
              <w:spacing w:after="40"/>
            </w:pPr>
            <w:r>
              <w:rPr>
                <w:sz w:val="18"/>
              </w:rPr>
              <w:t>Operational</w:t>
            </w:r>
          </w:p>
        </w:tc>
        <w:tc>
          <w:tcPr>
            <w:tcW w:w="4896" w:type="dxa"/>
            <w:shd w:val="clear" w:color="auto" w:fill="FFFFFF" w:themeFill="background1"/>
            <w:vAlign w:val="center"/>
          </w:tcPr>
          <w:p w14:paraId="309F6232" w14:textId="77777777" w:rsidR="002F6D93" w:rsidRDefault="008A36BC">
            <w:pPr>
              <w:spacing w:after="40"/>
            </w:pPr>
            <w:r>
              <w:rPr>
                <w:sz w:val="18"/>
              </w:rPr>
              <w:t>A form-based interface can be used by a person familiar with basic desktop applications. Clear labels and validation are important.</w:t>
            </w:r>
          </w:p>
        </w:tc>
      </w:tr>
      <w:tr w:rsidR="002F6D93" w14:paraId="397E5A57" w14:textId="77777777" w:rsidTr="004E0961">
        <w:trPr>
          <w:jc w:val="center"/>
        </w:trPr>
        <w:tc>
          <w:tcPr>
            <w:tcW w:w="4896" w:type="dxa"/>
            <w:shd w:val="clear" w:color="auto" w:fill="FFFFFF" w:themeFill="background1"/>
            <w:vAlign w:val="center"/>
          </w:tcPr>
          <w:p w14:paraId="6DB3F9E3" w14:textId="77777777" w:rsidR="002F6D93" w:rsidRDefault="008A36BC">
            <w:pPr>
              <w:spacing w:after="40"/>
            </w:pPr>
            <w:r>
              <w:rPr>
                <w:sz w:val="18"/>
              </w:rPr>
              <w:t>Schedule</w:t>
            </w:r>
          </w:p>
        </w:tc>
        <w:tc>
          <w:tcPr>
            <w:tcW w:w="4896" w:type="dxa"/>
            <w:shd w:val="clear" w:color="auto" w:fill="FFFFFF" w:themeFill="background1"/>
            <w:vAlign w:val="center"/>
          </w:tcPr>
          <w:p w14:paraId="2C865BD9" w14:textId="77777777" w:rsidR="002F6D93" w:rsidRDefault="008A36BC">
            <w:pPr>
              <w:spacing w:after="40"/>
            </w:pPr>
            <w:r>
              <w:rPr>
                <w:sz w:val="18"/>
              </w:rPr>
              <w:t>The project can be built incrementally. Final testing, screenshots and documentation still require time.</w:t>
            </w:r>
          </w:p>
        </w:tc>
      </w:tr>
      <w:tr w:rsidR="002F6D93" w14:paraId="5D2EEBA5" w14:textId="77777777" w:rsidTr="004E0961">
        <w:trPr>
          <w:jc w:val="center"/>
        </w:trPr>
        <w:tc>
          <w:tcPr>
            <w:tcW w:w="4896" w:type="dxa"/>
            <w:shd w:val="clear" w:color="auto" w:fill="FFFFFF" w:themeFill="background1"/>
            <w:vAlign w:val="center"/>
          </w:tcPr>
          <w:p w14:paraId="3F5C9286" w14:textId="77777777" w:rsidR="002F6D93" w:rsidRDefault="008A36BC">
            <w:pPr>
              <w:spacing w:after="40"/>
            </w:pPr>
            <w:r>
              <w:rPr>
                <w:sz w:val="18"/>
              </w:rPr>
              <w:t>Maintenance</w:t>
            </w:r>
          </w:p>
        </w:tc>
        <w:tc>
          <w:tcPr>
            <w:tcW w:w="4896" w:type="dxa"/>
            <w:shd w:val="clear" w:color="auto" w:fill="FFFFFF" w:themeFill="background1"/>
            <w:vAlign w:val="center"/>
          </w:tcPr>
          <w:p w14:paraId="5D6DED21" w14:textId="77777777" w:rsidR="002F6D93" w:rsidRDefault="008A36BC">
            <w:pPr>
              <w:spacing w:after="40"/>
            </w:pPr>
            <w:r>
              <w:rPr>
                <w:sz w:val="18"/>
              </w:rPr>
              <w:t>Source code and the local database can be maintained on the same computer. Backups are important because the database is stored locally.</w:t>
            </w:r>
          </w:p>
        </w:tc>
      </w:tr>
    </w:tbl>
    <w:p w14:paraId="6C12FEEB" w14:textId="77777777" w:rsidR="002F6D93" w:rsidRDefault="002F6D93"/>
    <w:p w14:paraId="2FCA5F61" w14:textId="77777777" w:rsidR="002F6D93" w:rsidRPr="00301AF0" w:rsidRDefault="008A36BC">
      <w:pPr>
        <w:pStyle w:val="Heading2"/>
        <w:rPr>
          <w:color w:val="000000" w:themeColor="text1"/>
        </w:rPr>
      </w:pPr>
      <w:r w:rsidRPr="00301AF0">
        <w:rPr>
          <w:color w:val="000000" w:themeColor="text1"/>
        </w:rPr>
        <w:t>3.4 Functional Requirements</w:t>
      </w:r>
    </w:p>
    <w:tbl>
      <w:tblPr>
        <w:tblStyle w:val="TableGrid"/>
        <w:tblW w:w="0" w:type="auto"/>
        <w:jc w:val="center"/>
        <w:shd w:val="clear" w:color="auto" w:fill="FFFFFF" w:themeFill="background1"/>
        <w:tblLook w:val="04A0" w:firstRow="1" w:lastRow="0" w:firstColumn="1" w:lastColumn="0" w:noHBand="0" w:noVBand="1"/>
      </w:tblPr>
      <w:tblGrid>
        <w:gridCol w:w="3264"/>
        <w:gridCol w:w="3264"/>
        <w:gridCol w:w="3264"/>
      </w:tblGrid>
      <w:tr w:rsidR="002F6D93" w14:paraId="71D80601" w14:textId="77777777" w:rsidTr="004E0961">
        <w:trPr>
          <w:jc w:val="center"/>
        </w:trPr>
        <w:tc>
          <w:tcPr>
            <w:tcW w:w="3264" w:type="dxa"/>
            <w:shd w:val="clear" w:color="auto" w:fill="FFFFFF" w:themeFill="background1"/>
            <w:vAlign w:val="center"/>
          </w:tcPr>
          <w:p w14:paraId="01B9D632" w14:textId="77777777" w:rsidR="002F6D93" w:rsidRPr="004E0961" w:rsidRDefault="008A36BC">
            <w:pPr>
              <w:spacing w:after="40"/>
              <w:jc w:val="center"/>
              <w:rPr>
                <w:color w:val="000000" w:themeColor="text1"/>
              </w:rPr>
            </w:pPr>
            <w:r w:rsidRPr="004E0961">
              <w:rPr>
                <w:b/>
                <w:color w:val="000000" w:themeColor="text1"/>
                <w:sz w:val="20"/>
              </w:rPr>
              <w:t>ID</w:t>
            </w:r>
          </w:p>
        </w:tc>
        <w:tc>
          <w:tcPr>
            <w:tcW w:w="3264" w:type="dxa"/>
            <w:shd w:val="clear" w:color="auto" w:fill="FFFFFF" w:themeFill="background1"/>
            <w:vAlign w:val="center"/>
          </w:tcPr>
          <w:p w14:paraId="515AFA5B" w14:textId="77777777" w:rsidR="002F6D93" w:rsidRPr="004E0961" w:rsidRDefault="008A36BC">
            <w:pPr>
              <w:spacing w:after="40"/>
              <w:jc w:val="center"/>
              <w:rPr>
                <w:color w:val="000000" w:themeColor="text1"/>
              </w:rPr>
            </w:pPr>
            <w:r w:rsidRPr="004E0961">
              <w:rPr>
                <w:b/>
                <w:color w:val="000000" w:themeColor="text1"/>
                <w:sz w:val="20"/>
              </w:rPr>
              <w:t>Requirement</w:t>
            </w:r>
          </w:p>
        </w:tc>
        <w:tc>
          <w:tcPr>
            <w:tcW w:w="3264" w:type="dxa"/>
            <w:shd w:val="clear" w:color="auto" w:fill="FFFFFF" w:themeFill="background1"/>
            <w:vAlign w:val="center"/>
          </w:tcPr>
          <w:p w14:paraId="2A4345C3" w14:textId="77777777" w:rsidR="002F6D93" w:rsidRPr="004E0961" w:rsidRDefault="008A36BC">
            <w:pPr>
              <w:spacing w:after="40"/>
              <w:jc w:val="center"/>
              <w:rPr>
                <w:color w:val="000000" w:themeColor="text1"/>
              </w:rPr>
            </w:pPr>
            <w:r w:rsidRPr="004E0961">
              <w:rPr>
                <w:b/>
                <w:color w:val="000000" w:themeColor="text1"/>
                <w:sz w:val="20"/>
              </w:rPr>
              <w:t>Verification Note</w:t>
            </w:r>
          </w:p>
        </w:tc>
      </w:tr>
      <w:tr w:rsidR="002F6D93" w14:paraId="40A41F69" w14:textId="77777777" w:rsidTr="004E0961">
        <w:trPr>
          <w:jc w:val="center"/>
        </w:trPr>
        <w:tc>
          <w:tcPr>
            <w:tcW w:w="3264" w:type="dxa"/>
            <w:shd w:val="clear" w:color="auto" w:fill="FFFFFF" w:themeFill="background1"/>
            <w:vAlign w:val="center"/>
          </w:tcPr>
          <w:p w14:paraId="076B4F1A" w14:textId="77777777" w:rsidR="002F6D93" w:rsidRDefault="008A36BC">
            <w:pPr>
              <w:spacing w:after="40"/>
            </w:pPr>
            <w:r>
              <w:rPr>
                <w:sz w:val="18"/>
              </w:rPr>
              <w:t>FR-01</w:t>
            </w:r>
          </w:p>
        </w:tc>
        <w:tc>
          <w:tcPr>
            <w:tcW w:w="3264" w:type="dxa"/>
            <w:shd w:val="clear" w:color="auto" w:fill="FFFFFF" w:themeFill="background1"/>
            <w:vAlign w:val="center"/>
          </w:tcPr>
          <w:p w14:paraId="3AC639F0" w14:textId="77777777" w:rsidR="002F6D93" w:rsidRDefault="008A36BC">
            <w:pPr>
              <w:spacing w:after="40"/>
            </w:pPr>
            <w:r>
              <w:rPr>
                <w:sz w:val="18"/>
              </w:rPr>
              <w:t>The application should provide a way to enter complaint information.</w:t>
            </w:r>
          </w:p>
        </w:tc>
        <w:tc>
          <w:tcPr>
            <w:tcW w:w="3264" w:type="dxa"/>
            <w:shd w:val="clear" w:color="auto" w:fill="FFFFFF" w:themeFill="background1"/>
            <w:vAlign w:val="center"/>
          </w:tcPr>
          <w:p w14:paraId="61A98D71" w14:textId="77777777" w:rsidR="002F6D93" w:rsidRDefault="008A36BC">
            <w:pPr>
              <w:spacing w:after="40"/>
            </w:pPr>
            <w:r>
              <w:rPr>
                <w:sz w:val="18"/>
              </w:rPr>
              <w:t>Check the Add Complaint form and required fields.</w:t>
            </w:r>
          </w:p>
        </w:tc>
      </w:tr>
      <w:tr w:rsidR="002F6D93" w14:paraId="250AED18" w14:textId="77777777" w:rsidTr="004E0961">
        <w:trPr>
          <w:jc w:val="center"/>
        </w:trPr>
        <w:tc>
          <w:tcPr>
            <w:tcW w:w="3264" w:type="dxa"/>
            <w:shd w:val="clear" w:color="auto" w:fill="FFFFFF" w:themeFill="background1"/>
            <w:vAlign w:val="center"/>
          </w:tcPr>
          <w:p w14:paraId="7355E68B" w14:textId="77777777" w:rsidR="002F6D93" w:rsidRDefault="008A36BC">
            <w:pPr>
              <w:spacing w:after="40"/>
            </w:pPr>
            <w:r>
              <w:rPr>
                <w:sz w:val="18"/>
              </w:rPr>
              <w:t>FR-02</w:t>
            </w:r>
          </w:p>
        </w:tc>
        <w:tc>
          <w:tcPr>
            <w:tcW w:w="3264" w:type="dxa"/>
            <w:shd w:val="clear" w:color="auto" w:fill="FFFFFF" w:themeFill="background1"/>
            <w:vAlign w:val="center"/>
          </w:tcPr>
          <w:p w14:paraId="417A55D0" w14:textId="77777777" w:rsidR="002F6D93" w:rsidRDefault="008A36BC">
            <w:pPr>
              <w:spacing w:after="40"/>
            </w:pPr>
            <w:r>
              <w:rPr>
                <w:sz w:val="18"/>
              </w:rPr>
              <w:t>Complaint records should be stored in a database.</w:t>
            </w:r>
          </w:p>
        </w:tc>
        <w:tc>
          <w:tcPr>
            <w:tcW w:w="3264" w:type="dxa"/>
            <w:shd w:val="clear" w:color="auto" w:fill="FFFFFF" w:themeFill="background1"/>
            <w:vAlign w:val="center"/>
          </w:tcPr>
          <w:p w14:paraId="0D3AD506" w14:textId="77777777" w:rsidR="002F6D93" w:rsidRDefault="008A36BC">
            <w:pPr>
              <w:spacing w:after="40"/>
            </w:pPr>
            <w:r>
              <w:rPr>
                <w:sz w:val="18"/>
              </w:rPr>
              <w:t>Close and reopen the application; check whether the record remains.</w:t>
            </w:r>
          </w:p>
        </w:tc>
      </w:tr>
      <w:tr w:rsidR="002F6D93" w14:paraId="026C4412" w14:textId="77777777" w:rsidTr="004E0961">
        <w:trPr>
          <w:jc w:val="center"/>
        </w:trPr>
        <w:tc>
          <w:tcPr>
            <w:tcW w:w="3264" w:type="dxa"/>
            <w:shd w:val="clear" w:color="auto" w:fill="FFFFFF" w:themeFill="background1"/>
            <w:vAlign w:val="center"/>
          </w:tcPr>
          <w:p w14:paraId="2F36881D" w14:textId="77777777" w:rsidR="002F6D93" w:rsidRDefault="008A36BC">
            <w:pPr>
              <w:spacing w:after="40"/>
            </w:pPr>
            <w:r>
              <w:rPr>
                <w:sz w:val="18"/>
              </w:rPr>
              <w:t>FR-03</w:t>
            </w:r>
          </w:p>
        </w:tc>
        <w:tc>
          <w:tcPr>
            <w:tcW w:w="3264" w:type="dxa"/>
            <w:shd w:val="clear" w:color="auto" w:fill="FFFFFF" w:themeFill="background1"/>
            <w:vAlign w:val="center"/>
          </w:tcPr>
          <w:p w14:paraId="5A108492" w14:textId="77777777" w:rsidR="002F6D93" w:rsidRDefault="008A36BC">
            <w:pPr>
              <w:spacing w:after="40"/>
            </w:pPr>
            <w:r>
              <w:rPr>
                <w:sz w:val="18"/>
              </w:rPr>
              <w:t>The View Complaint screen should display available complaint records.</w:t>
            </w:r>
          </w:p>
        </w:tc>
        <w:tc>
          <w:tcPr>
            <w:tcW w:w="3264" w:type="dxa"/>
            <w:shd w:val="clear" w:color="auto" w:fill="FFFFFF" w:themeFill="background1"/>
            <w:vAlign w:val="center"/>
          </w:tcPr>
          <w:p w14:paraId="46BAAC2E" w14:textId="77777777" w:rsidR="002F6D93" w:rsidRDefault="008A36BC">
            <w:pPr>
              <w:spacing w:after="40"/>
            </w:pPr>
            <w:r>
              <w:rPr>
                <w:sz w:val="18"/>
              </w:rPr>
              <w:t>Compare the displayed list with database records.</w:t>
            </w:r>
          </w:p>
        </w:tc>
      </w:tr>
      <w:tr w:rsidR="002F6D93" w14:paraId="439C26F8" w14:textId="77777777" w:rsidTr="004E0961">
        <w:trPr>
          <w:jc w:val="center"/>
        </w:trPr>
        <w:tc>
          <w:tcPr>
            <w:tcW w:w="3264" w:type="dxa"/>
            <w:shd w:val="clear" w:color="auto" w:fill="FFFFFF" w:themeFill="background1"/>
            <w:vAlign w:val="center"/>
          </w:tcPr>
          <w:p w14:paraId="0E7C1479" w14:textId="77777777" w:rsidR="002F6D93" w:rsidRDefault="008A36BC">
            <w:pPr>
              <w:spacing w:after="40"/>
            </w:pPr>
            <w:r>
              <w:rPr>
                <w:sz w:val="18"/>
              </w:rPr>
              <w:t>FR-04</w:t>
            </w:r>
          </w:p>
        </w:tc>
        <w:tc>
          <w:tcPr>
            <w:tcW w:w="3264" w:type="dxa"/>
            <w:shd w:val="clear" w:color="auto" w:fill="FFFFFF" w:themeFill="background1"/>
            <w:vAlign w:val="center"/>
          </w:tcPr>
          <w:p w14:paraId="492A26B2" w14:textId="77777777" w:rsidR="002F6D93" w:rsidRDefault="008A36BC">
            <w:pPr>
              <w:spacing w:after="40"/>
            </w:pPr>
            <w:r>
              <w:rPr>
                <w:sz w:val="18"/>
              </w:rPr>
              <w:t>A user should be able to select a complaint and view its details.</w:t>
            </w:r>
          </w:p>
        </w:tc>
        <w:tc>
          <w:tcPr>
            <w:tcW w:w="3264" w:type="dxa"/>
            <w:shd w:val="clear" w:color="auto" w:fill="FFFFFF" w:themeFill="background1"/>
            <w:vAlign w:val="center"/>
          </w:tcPr>
          <w:p w14:paraId="711B691B" w14:textId="77777777" w:rsidR="002F6D93" w:rsidRDefault="008A36BC">
            <w:pPr>
              <w:spacing w:after="40"/>
            </w:pPr>
            <w:r>
              <w:rPr>
                <w:sz w:val="18"/>
              </w:rPr>
              <w:t>Select several records and compare the details.</w:t>
            </w:r>
          </w:p>
        </w:tc>
      </w:tr>
      <w:tr w:rsidR="002F6D93" w14:paraId="1F8C1BE8" w14:textId="77777777" w:rsidTr="004E0961">
        <w:trPr>
          <w:jc w:val="center"/>
        </w:trPr>
        <w:tc>
          <w:tcPr>
            <w:tcW w:w="3264" w:type="dxa"/>
            <w:shd w:val="clear" w:color="auto" w:fill="FFFFFF" w:themeFill="background1"/>
            <w:vAlign w:val="center"/>
          </w:tcPr>
          <w:p w14:paraId="588FE32A" w14:textId="77777777" w:rsidR="002F6D93" w:rsidRDefault="008A36BC">
            <w:pPr>
              <w:spacing w:after="40"/>
            </w:pPr>
            <w:r>
              <w:rPr>
                <w:sz w:val="18"/>
              </w:rPr>
              <w:t>FR-05</w:t>
            </w:r>
          </w:p>
        </w:tc>
        <w:tc>
          <w:tcPr>
            <w:tcW w:w="3264" w:type="dxa"/>
            <w:shd w:val="clear" w:color="auto" w:fill="FFFFFF" w:themeFill="background1"/>
            <w:vAlign w:val="center"/>
          </w:tcPr>
          <w:p w14:paraId="230AB1C1" w14:textId="77777777" w:rsidR="002F6D93" w:rsidRDefault="008A36BC">
            <w:pPr>
              <w:spacing w:after="40"/>
            </w:pPr>
            <w:r>
              <w:rPr>
                <w:sz w:val="18"/>
              </w:rPr>
              <w:t>Search should help locate records by supported text fields.</w:t>
            </w:r>
          </w:p>
        </w:tc>
        <w:tc>
          <w:tcPr>
            <w:tcW w:w="3264" w:type="dxa"/>
            <w:shd w:val="clear" w:color="auto" w:fill="FFFFFF" w:themeFill="background1"/>
            <w:vAlign w:val="center"/>
          </w:tcPr>
          <w:p w14:paraId="6C51F760" w14:textId="77777777" w:rsidR="002F6D93" w:rsidRDefault="008A36BC">
            <w:pPr>
              <w:spacing w:after="40"/>
            </w:pPr>
            <w:r>
              <w:rPr>
                <w:sz w:val="18"/>
              </w:rPr>
              <w:t>Test ID, student name and subject separately.</w:t>
            </w:r>
          </w:p>
        </w:tc>
      </w:tr>
      <w:tr w:rsidR="002F6D93" w14:paraId="34B323BB" w14:textId="77777777" w:rsidTr="004E0961">
        <w:trPr>
          <w:jc w:val="center"/>
        </w:trPr>
        <w:tc>
          <w:tcPr>
            <w:tcW w:w="3264" w:type="dxa"/>
            <w:shd w:val="clear" w:color="auto" w:fill="FFFFFF" w:themeFill="background1"/>
            <w:vAlign w:val="center"/>
          </w:tcPr>
          <w:p w14:paraId="5D175AD6" w14:textId="77777777" w:rsidR="002F6D93" w:rsidRDefault="008A36BC">
            <w:pPr>
              <w:spacing w:after="40"/>
            </w:pPr>
            <w:r>
              <w:rPr>
                <w:sz w:val="18"/>
              </w:rPr>
              <w:t>FR-06</w:t>
            </w:r>
          </w:p>
        </w:tc>
        <w:tc>
          <w:tcPr>
            <w:tcW w:w="3264" w:type="dxa"/>
            <w:shd w:val="clear" w:color="auto" w:fill="FFFFFF" w:themeFill="background1"/>
            <w:vAlign w:val="center"/>
          </w:tcPr>
          <w:p w14:paraId="6404AF7D" w14:textId="77777777" w:rsidR="002F6D93" w:rsidRDefault="008A36BC">
            <w:pPr>
              <w:spacing w:after="40"/>
            </w:pPr>
            <w:r>
              <w:rPr>
                <w:sz w:val="18"/>
              </w:rPr>
              <w:t>Status and category filters should narrow the displayed records.</w:t>
            </w:r>
          </w:p>
        </w:tc>
        <w:tc>
          <w:tcPr>
            <w:tcW w:w="3264" w:type="dxa"/>
            <w:shd w:val="clear" w:color="auto" w:fill="FFFFFF" w:themeFill="background1"/>
            <w:vAlign w:val="center"/>
          </w:tcPr>
          <w:p w14:paraId="22CD2FE5" w14:textId="77777777" w:rsidR="002F6D93" w:rsidRDefault="008A36BC">
            <w:pPr>
              <w:spacing w:after="40"/>
            </w:pPr>
            <w:r>
              <w:rPr>
                <w:sz w:val="18"/>
              </w:rPr>
              <w:t>Test each filter and the All option.</w:t>
            </w:r>
          </w:p>
        </w:tc>
      </w:tr>
      <w:tr w:rsidR="002F6D93" w14:paraId="3317E0B6" w14:textId="77777777" w:rsidTr="004E0961">
        <w:trPr>
          <w:jc w:val="center"/>
        </w:trPr>
        <w:tc>
          <w:tcPr>
            <w:tcW w:w="3264" w:type="dxa"/>
            <w:shd w:val="clear" w:color="auto" w:fill="FFFFFF" w:themeFill="background1"/>
            <w:vAlign w:val="center"/>
          </w:tcPr>
          <w:p w14:paraId="576E97F8" w14:textId="77777777" w:rsidR="002F6D93" w:rsidRDefault="008A36BC">
            <w:pPr>
              <w:spacing w:after="40"/>
            </w:pPr>
            <w:r>
              <w:rPr>
                <w:sz w:val="18"/>
              </w:rPr>
              <w:t>FR-07</w:t>
            </w:r>
          </w:p>
        </w:tc>
        <w:tc>
          <w:tcPr>
            <w:tcW w:w="3264" w:type="dxa"/>
            <w:shd w:val="clear" w:color="auto" w:fill="FFFFFF" w:themeFill="background1"/>
            <w:vAlign w:val="center"/>
          </w:tcPr>
          <w:p w14:paraId="48C8F988" w14:textId="77777777" w:rsidR="002F6D93" w:rsidRDefault="008A36BC">
            <w:pPr>
              <w:spacing w:after="40"/>
            </w:pPr>
            <w:r>
              <w:rPr>
                <w:sz w:val="18"/>
              </w:rPr>
              <w:t>The interface should offer status choices such as Pending, In Progress and Resolved.</w:t>
            </w:r>
          </w:p>
        </w:tc>
        <w:tc>
          <w:tcPr>
            <w:tcW w:w="3264" w:type="dxa"/>
            <w:shd w:val="clear" w:color="auto" w:fill="FFFFFF" w:themeFill="background1"/>
            <w:vAlign w:val="center"/>
          </w:tcPr>
          <w:p w14:paraId="6119BA95" w14:textId="77777777" w:rsidR="002F6D93" w:rsidRDefault="008A36BC">
            <w:pPr>
              <w:spacing w:after="40"/>
            </w:pPr>
            <w:r>
              <w:rPr>
                <w:sz w:val="18"/>
              </w:rPr>
              <w:t>Confirm whether selection is saved to SQLite.</w:t>
            </w:r>
          </w:p>
        </w:tc>
      </w:tr>
      <w:tr w:rsidR="002F6D93" w14:paraId="7084746A" w14:textId="77777777" w:rsidTr="004E0961">
        <w:trPr>
          <w:jc w:val="center"/>
        </w:trPr>
        <w:tc>
          <w:tcPr>
            <w:tcW w:w="3264" w:type="dxa"/>
            <w:shd w:val="clear" w:color="auto" w:fill="FFFFFF" w:themeFill="background1"/>
            <w:vAlign w:val="center"/>
          </w:tcPr>
          <w:p w14:paraId="36148640" w14:textId="77777777" w:rsidR="002F6D93" w:rsidRDefault="008A36BC">
            <w:pPr>
              <w:spacing w:after="40"/>
            </w:pPr>
            <w:r>
              <w:rPr>
                <w:sz w:val="18"/>
              </w:rPr>
              <w:lastRenderedPageBreak/>
              <w:t>FR-08</w:t>
            </w:r>
          </w:p>
        </w:tc>
        <w:tc>
          <w:tcPr>
            <w:tcW w:w="3264" w:type="dxa"/>
            <w:shd w:val="clear" w:color="auto" w:fill="FFFFFF" w:themeFill="background1"/>
            <w:vAlign w:val="center"/>
          </w:tcPr>
          <w:p w14:paraId="4C6F20D0" w14:textId="77777777" w:rsidR="002F6D93" w:rsidRDefault="008A36BC">
            <w:pPr>
              <w:spacing w:after="40"/>
            </w:pPr>
            <w:r>
              <w:rPr>
                <w:sz w:val="18"/>
              </w:rPr>
              <w:t>The interface should offer officer/department assignment and remarks fields.</w:t>
            </w:r>
          </w:p>
        </w:tc>
        <w:tc>
          <w:tcPr>
            <w:tcW w:w="3264" w:type="dxa"/>
            <w:shd w:val="clear" w:color="auto" w:fill="FFFFFF" w:themeFill="background1"/>
            <w:vAlign w:val="center"/>
          </w:tcPr>
          <w:p w14:paraId="5E4AA40D" w14:textId="77777777" w:rsidR="002F6D93" w:rsidRDefault="008A36BC">
            <w:pPr>
              <w:spacing w:after="40"/>
            </w:pPr>
            <w:r>
              <w:rPr>
                <w:sz w:val="18"/>
              </w:rPr>
              <w:t>Confirm persistence before describing them as fully operational.</w:t>
            </w:r>
          </w:p>
        </w:tc>
      </w:tr>
      <w:tr w:rsidR="002F6D93" w14:paraId="64066F15" w14:textId="77777777" w:rsidTr="004E0961">
        <w:trPr>
          <w:jc w:val="center"/>
        </w:trPr>
        <w:tc>
          <w:tcPr>
            <w:tcW w:w="3264" w:type="dxa"/>
            <w:shd w:val="clear" w:color="auto" w:fill="FFFFFF" w:themeFill="background1"/>
            <w:vAlign w:val="center"/>
          </w:tcPr>
          <w:p w14:paraId="247303B7" w14:textId="77777777" w:rsidR="002F6D93" w:rsidRDefault="008A36BC">
            <w:pPr>
              <w:spacing w:after="40"/>
            </w:pPr>
            <w:r>
              <w:rPr>
                <w:sz w:val="18"/>
              </w:rPr>
              <w:t>FR-09</w:t>
            </w:r>
          </w:p>
        </w:tc>
        <w:tc>
          <w:tcPr>
            <w:tcW w:w="3264" w:type="dxa"/>
            <w:shd w:val="clear" w:color="auto" w:fill="FFFFFF" w:themeFill="background1"/>
            <w:vAlign w:val="center"/>
          </w:tcPr>
          <w:p w14:paraId="6B624B09" w14:textId="77777777" w:rsidR="002F6D93" w:rsidRDefault="008A36BC">
            <w:pPr>
              <w:spacing w:after="40"/>
            </w:pPr>
            <w:r>
              <w:rPr>
                <w:sz w:val="18"/>
              </w:rPr>
              <w:t>The application should provide clear feedback for invalid or incomplete input.</w:t>
            </w:r>
          </w:p>
        </w:tc>
        <w:tc>
          <w:tcPr>
            <w:tcW w:w="3264" w:type="dxa"/>
            <w:shd w:val="clear" w:color="auto" w:fill="FFFFFF" w:themeFill="background1"/>
            <w:vAlign w:val="center"/>
          </w:tcPr>
          <w:p w14:paraId="34E58404" w14:textId="77777777" w:rsidR="002F6D93" w:rsidRDefault="008A36BC">
            <w:pPr>
              <w:spacing w:after="40"/>
            </w:pPr>
            <w:r>
              <w:rPr>
                <w:sz w:val="18"/>
              </w:rPr>
              <w:t>Check actual validation and error messages in the final build.</w:t>
            </w:r>
          </w:p>
        </w:tc>
      </w:tr>
    </w:tbl>
    <w:p w14:paraId="65E06C77" w14:textId="77777777" w:rsidR="002F6D93" w:rsidRDefault="002F6D93"/>
    <w:p w14:paraId="6DAE0A63" w14:textId="77777777" w:rsidR="002F6D93" w:rsidRPr="00C45DDF" w:rsidRDefault="008A36BC">
      <w:pPr>
        <w:pStyle w:val="Heading2"/>
        <w:rPr>
          <w:color w:val="000000" w:themeColor="text1"/>
        </w:rPr>
      </w:pPr>
      <w:r w:rsidRPr="00C45DDF">
        <w:rPr>
          <w:color w:val="000000" w:themeColor="text1"/>
        </w:rPr>
        <w:t>3.5 Non-Functional Requirements</w:t>
      </w:r>
    </w:p>
    <w:p w14:paraId="48D16D27" w14:textId="77777777" w:rsidR="002F6D93" w:rsidRPr="00C45DDF" w:rsidRDefault="008A36BC">
      <w:pPr>
        <w:pStyle w:val="ListBullet"/>
        <w:spacing w:after="60"/>
        <w:rPr>
          <w:color w:val="000000" w:themeColor="text1"/>
        </w:rPr>
      </w:pPr>
      <w:r w:rsidRPr="00C45DDF">
        <w:rPr>
          <w:color w:val="000000" w:themeColor="text1"/>
        </w:rPr>
        <w:t>Usability: labels and controls should be understandable and grouped logically.</w:t>
      </w:r>
    </w:p>
    <w:p w14:paraId="25554E4E" w14:textId="77777777" w:rsidR="002F6D93" w:rsidRPr="00C45DDF" w:rsidRDefault="008A36BC">
      <w:pPr>
        <w:pStyle w:val="ListBullet"/>
        <w:spacing w:after="60"/>
        <w:rPr>
          <w:color w:val="000000" w:themeColor="text1"/>
        </w:rPr>
      </w:pPr>
      <w:r w:rsidRPr="00C45DDF">
        <w:rPr>
          <w:color w:val="000000" w:themeColor="text1"/>
        </w:rPr>
        <w:t>Reliability: database operations should handle connection and query errors without silently losing records.</w:t>
      </w:r>
    </w:p>
    <w:p w14:paraId="54A9D7B5" w14:textId="77777777" w:rsidR="002F6D93" w:rsidRPr="00C45DDF" w:rsidRDefault="008A36BC">
      <w:pPr>
        <w:pStyle w:val="ListBullet"/>
        <w:spacing w:after="60"/>
        <w:rPr>
          <w:color w:val="000000" w:themeColor="text1"/>
        </w:rPr>
      </w:pPr>
      <w:r w:rsidRPr="00C45DDF">
        <w:rPr>
          <w:color w:val="000000" w:themeColor="text1"/>
        </w:rPr>
        <w:t>Performance: the application should remain responsive for a modest number of local complaint records.</w:t>
      </w:r>
    </w:p>
    <w:p w14:paraId="12C51EA3" w14:textId="77777777" w:rsidR="002F6D93" w:rsidRPr="00C45DDF" w:rsidRDefault="008A36BC">
      <w:pPr>
        <w:pStyle w:val="ListBullet"/>
        <w:spacing w:after="60"/>
        <w:rPr>
          <w:color w:val="000000" w:themeColor="text1"/>
        </w:rPr>
      </w:pPr>
      <w:r w:rsidRPr="00C45DDF">
        <w:rPr>
          <w:color w:val="000000" w:themeColor="text1"/>
        </w:rPr>
        <w:t>Maintainability: functions and database operations should be separated clearly where practical.</w:t>
      </w:r>
    </w:p>
    <w:p w14:paraId="2F350B90" w14:textId="77777777" w:rsidR="002F6D93" w:rsidRPr="00C45DDF" w:rsidRDefault="008A36BC">
      <w:pPr>
        <w:pStyle w:val="ListBullet"/>
        <w:spacing w:after="60"/>
        <w:rPr>
          <w:color w:val="000000" w:themeColor="text1"/>
        </w:rPr>
      </w:pPr>
      <w:r w:rsidRPr="00C45DDF">
        <w:rPr>
          <w:color w:val="000000" w:themeColor="text1"/>
        </w:rPr>
        <w:t>Data integrity: complaint identifiers and required fields should be handled consistently.</w:t>
      </w:r>
    </w:p>
    <w:p w14:paraId="21095D92" w14:textId="77777777" w:rsidR="002F6D93" w:rsidRPr="00C45DDF" w:rsidRDefault="008A36BC">
      <w:pPr>
        <w:pStyle w:val="ListBullet"/>
        <w:spacing w:after="60"/>
        <w:rPr>
          <w:color w:val="000000" w:themeColor="text1"/>
        </w:rPr>
      </w:pPr>
      <w:r w:rsidRPr="00C45DDF">
        <w:rPr>
          <w:color w:val="000000" w:themeColor="text1"/>
        </w:rPr>
        <w:t>Privacy: complaint data should be accessible only to authorised people; the current local prototype needs additional access controls before real deployment.</w:t>
      </w:r>
    </w:p>
    <w:p w14:paraId="7F575DBC" w14:textId="77777777" w:rsidR="002F6D93" w:rsidRPr="00C45DDF" w:rsidRDefault="008A36BC">
      <w:pPr>
        <w:pStyle w:val="ListBullet"/>
        <w:spacing w:after="60"/>
        <w:rPr>
          <w:color w:val="000000" w:themeColor="text1"/>
        </w:rPr>
      </w:pPr>
      <w:r w:rsidRPr="00C45DDF">
        <w:rPr>
          <w:color w:val="000000" w:themeColor="text1"/>
        </w:rPr>
        <w:t>Portability: the project should run on a computer with a compatible Python environment and required packages.</w:t>
      </w:r>
    </w:p>
    <w:p w14:paraId="55B4023C" w14:textId="77777777" w:rsidR="002F6D93" w:rsidRDefault="008A36BC">
      <w:pPr>
        <w:pStyle w:val="Heading2"/>
      </w:pPr>
      <w:r w:rsidRPr="00C45DDF">
        <w:rPr>
          <w:color w:val="000000" w:themeColor="text1"/>
        </w:rPr>
        <w:t>3.6 Hardware and Software Requirement</w:t>
      </w:r>
      <w:r>
        <w:t>s</w:t>
      </w:r>
    </w:p>
    <w:tbl>
      <w:tblPr>
        <w:tblStyle w:val="TableGrid"/>
        <w:tblW w:w="0" w:type="auto"/>
        <w:jc w:val="center"/>
        <w:shd w:val="clear" w:color="auto" w:fill="FFFFFF" w:themeFill="background1"/>
        <w:tblLook w:val="04A0" w:firstRow="1" w:lastRow="0" w:firstColumn="1" w:lastColumn="0" w:noHBand="0" w:noVBand="1"/>
      </w:tblPr>
      <w:tblGrid>
        <w:gridCol w:w="4896"/>
        <w:gridCol w:w="4896"/>
      </w:tblGrid>
      <w:tr w:rsidR="002F6D93" w14:paraId="11F0B377" w14:textId="77777777" w:rsidTr="004E0961">
        <w:trPr>
          <w:jc w:val="center"/>
        </w:trPr>
        <w:tc>
          <w:tcPr>
            <w:tcW w:w="4896" w:type="dxa"/>
            <w:shd w:val="clear" w:color="auto" w:fill="FFFFFF" w:themeFill="background1"/>
            <w:vAlign w:val="center"/>
          </w:tcPr>
          <w:p w14:paraId="75C6AB42" w14:textId="77777777" w:rsidR="002F6D93" w:rsidRPr="004E0961" w:rsidRDefault="008A36BC">
            <w:pPr>
              <w:spacing w:after="40"/>
              <w:jc w:val="center"/>
              <w:rPr>
                <w:color w:val="000000" w:themeColor="text1"/>
              </w:rPr>
            </w:pPr>
            <w:r w:rsidRPr="004E0961">
              <w:rPr>
                <w:b/>
                <w:color w:val="000000" w:themeColor="text1"/>
                <w:sz w:val="20"/>
              </w:rPr>
              <w:t>Type</w:t>
            </w:r>
          </w:p>
        </w:tc>
        <w:tc>
          <w:tcPr>
            <w:tcW w:w="4896" w:type="dxa"/>
            <w:shd w:val="clear" w:color="auto" w:fill="FFFFFF" w:themeFill="background1"/>
            <w:vAlign w:val="center"/>
          </w:tcPr>
          <w:p w14:paraId="61A4FFA8" w14:textId="77777777" w:rsidR="002F6D93" w:rsidRPr="004E0961" w:rsidRDefault="008A36BC">
            <w:pPr>
              <w:spacing w:after="40"/>
              <w:jc w:val="center"/>
              <w:rPr>
                <w:color w:val="000000" w:themeColor="text1"/>
              </w:rPr>
            </w:pPr>
            <w:r w:rsidRPr="004E0961">
              <w:rPr>
                <w:b/>
                <w:color w:val="000000" w:themeColor="text1"/>
                <w:sz w:val="20"/>
              </w:rPr>
              <w:t>Minimum / Expected Requirement</w:t>
            </w:r>
          </w:p>
        </w:tc>
      </w:tr>
      <w:tr w:rsidR="002F6D93" w14:paraId="518BDEE9" w14:textId="77777777" w:rsidTr="004E0961">
        <w:trPr>
          <w:jc w:val="center"/>
        </w:trPr>
        <w:tc>
          <w:tcPr>
            <w:tcW w:w="4896" w:type="dxa"/>
            <w:shd w:val="clear" w:color="auto" w:fill="FFFFFF" w:themeFill="background1"/>
            <w:vAlign w:val="center"/>
          </w:tcPr>
          <w:p w14:paraId="5A219121" w14:textId="77777777" w:rsidR="002F6D93" w:rsidRDefault="008A36BC">
            <w:pPr>
              <w:spacing w:after="40"/>
            </w:pPr>
            <w:r>
              <w:rPr>
                <w:sz w:val="18"/>
              </w:rPr>
              <w:t>Hardware</w:t>
            </w:r>
          </w:p>
        </w:tc>
        <w:tc>
          <w:tcPr>
            <w:tcW w:w="4896" w:type="dxa"/>
            <w:shd w:val="clear" w:color="auto" w:fill="FFFFFF" w:themeFill="background1"/>
            <w:vAlign w:val="center"/>
          </w:tcPr>
          <w:p w14:paraId="54C981F8" w14:textId="77777777" w:rsidR="002F6D93" w:rsidRDefault="008A36BC">
            <w:pPr>
              <w:spacing w:after="40"/>
            </w:pPr>
            <w:r>
              <w:rPr>
                <w:sz w:val="18"/>
              </w:rPr>
              <w:t>Desktop or laptop computer; keyboard and mouse/touchpad; enough storage for Python, project files and the database.</w:t>
            </w:r>
          </w:p>
        </w:tc>
      </w:tr>
      <w:tr w:rsidR="002F6D93" w14:paraId="7593E2F1" w14:textId="77777777" w:rsidTr="004E0961">
        <w:trPr>
          <w:jc w:val="center"/>
        </w:trPr>
        <w:tc>
          <w:tcPr>
            <w:tcW w:w="4896" w:type="dxa"/>
            <w:shd w:val="clear" w:color="auto" w:fill="FFFFFF" w:themeFill="background1"/>
            <w:vAlign w:val="center"/>
          </w:tcPr>
          <w:p w14:paraId="7DF365FC" w14:textId="77777777" w:rsidR="002F6D93" w:rsidRDefault="008A36BC">
            <w:pPr>
              <w:spacing w:after="40"/>
            </w:pPr>
            <w:r>
              <w:rPr>
                <w:sz w:val="18"/>
              </w:rPr>
              <w:t>Operating system</w:t>
            </w:r>
          </w:p>
        </w:tc>
        <w:tc>
          <w:tcPr>
            <w:tcW w:w="4896" w:type="dxa"/>
            <w:shd w:val="clear" w:color="auto" w:fill="FFFFFF" w:themeFill="background1"/>
            <w:vAlign w:val="center"/>
          </w:tcPr>
          <w:p w14:paraId="7D9C707A" w14:textId="77777777" w:rsidR="002F6D93" w:rsidRDefault="008A36BC">
            <w:pPr>
              <w:spacing w:after="40"/>
            </w:pPr>
            <w:r>
              <w:rPr>
                <w:sz w:val="18"/>
              </w:rPr>
              <w:t>Windows or another desktop OS supported by the installed Python and CustomTkinter environment.</w:t>
            </w:r>
          </w:p>
        </w:tc>
      </w:tr>
      <w:tr w:rsidR="002F6D93" w14:paraId="131AD596" w14:textId="77777777" w:rsidTr="004E0961">
        <w:trPr>
          <w:jc w:val="center"/>
        </w:trPr>
        <w:tc>
          <w:tcPr>
            <w:tcW w:w="4896" w:type="dxa"/>
            <w:shd w:val="clear" w:color="auto" w:fill="FFFFFF" w:themeFill="background1"/>
            <w:vAlign w:val="center"/>
          </w:tcPr>
          <w:p w14:paraId="457623AC" w14:textId="77777777" w:rsidR="002F6D93" w:rsidRDefault="008A36BC">
            <w:pPr>
              <w:spacing w:after="40"/>
            </w:pPr>
            <w:r>
              <w:rPr>
                <w:sz w:val="18"/>
              </w:rPr>
              <w:t>Programming language</w:t>
            </w:r>
          </w:p>
        </w:tc>
        <w:tc>
          <w:tcPr>
            <w:tcW w:w="4896" w:type="dxa"/>
            <w:shd w:val="clear" w:color="auto" w:fill="FFFFFF" w:themeFill="background1"/>
            <w:vAlign w:val="center"/>
          </w:tcPr>
          <w:p w14:paraId="60435B85" w14:textId="77777777" w:rsidR="002F6D93" w:rsidRDefault="008A36BC">
            <w:pPr>
              <w:spacing w:after="40"/>
            </w:pPr>
            <w:r>
              <w:rPr>
                <w:sz w:val="18"/>
              </w:rPr>
              <w:t>Python 3.x; use the version verified on the development computer.</w:t>
            </w:r>
          </w:p>
        </w:tc>
      </w:tr>
      <w:tr w:rsidR="002F6D93" w14:paraId="1E801B20" w14:textId="77777777" w:rsidTr="004E0961">
        <w:trPr>
          <w:jc w:val="center"/>
        </w:trPr>
        <w:tc>
          <w:tcPr>
            <w:tcW w:w="4896" w:type="dxa"/>
            <w:shd w:val="clear" w:color="auto" w:fill="FFFFFF" w:themeFill="background1"/>
            <w:vAlign w:val="center"/>
          </w:tcPr>
          <w:p w14:paraId="07808DEC" w14:textId="77777777" w:rsidR="002F6D93" w:rsidRDefault="008A36BC">
            <w:pPr>
              <w:spacing w:after="40"/>
            </w:pPr>
            <w:r>
              <w:rPr>
                <w:sz w:val="18"/>
              </w:rPr>
              <w:t>GUI library</w:t>
            </w:r>
          </w:p>
        </w:tc>
        <w:tc>
          <w:tcPr>
            <w:tcW w:w="4896" w:type="dxa"/>
            <w:shd w:val="clear" w:color="auto" w:fill="FFFFFF" w:themeFill="background1"/>
            <w:vAlign w:val="center"/>
          </w:tcPr>
          <w:p w14:paraId="69D15393" w14:textId="77777777" w:rsidR="002F6D93" w:rsidRDefault="008A36BC">
            <w:pPr>
              <w:spacing w:after="40"/>
            </w:pPr>
            <w:r>
              <w:rPr>
                <w:sz w:val="18"/>
              </w:rPr>
              <w:t>CustomTkinter, with Tkinter support available.</w:t>
            </w:r>
          </w:p>
        </w:tc>
      </w:tr>
      <w:tr w:rsidR="002F6D93" w14:paraId="6756C7E8" w14:textId="77777777" w:rsidTr="004E0961">
        <w:trPr>
          <w:jc w:val="center"/>
        </w:trPr>
        <w:tc>
          <w:tcPr>
            <w:tcW w:w="4896" w:type="dxa"/>
            <w:shd w:val="clear" w:color="auto" w:fill="FFFFFF" w:themeFill="background1"/>
            <w:vAlign w:val="center"/>
          </w:tcPr>
          <w:p w14:paraId="339D639B" w14:textId="77777777" w:rsidR="002F6D93" w:rsidRDefault="008A36BC">
            <w:pPr>
              <w:spacing w:after="40"/>
            </w:pPr>
            <w:r>
              <w:rPr>
                <w:sz w:val="18"/>
              </w:rPr>
              <w:t>Database</w:t>
            </w:r>
          </w:p>
        </w:tc>
        <w:tc>
          <w:tcPr>
            <w:tcW w:w="4896" w:type="dxa"/>
            <w:shd w:val="clear" w:color="auto" w:fill="FFFFFF" w:themeFill="background1"/>
            <w:vAlign w:val="center"/>
          </w:tcPr>
          <w:p w14:paraId="38030800" w14:textId="77777777" w:rsidR="002F6D93" w:rsidRDefault="008A36BC">
            <w:pPr>
              <w:spacing w:after="40"/>
            </w:pPr>
            <w:r>
              <w:rPr>
                <w:sz w:val="18"/>
              </w:rPr>
              <w:t>SQLite, accessed through Python’s sqlite3 module.</w:t>
            </w:r>
          </w:p>
        </w:tc>
      </w:tr>
      <w:tr w:rsidR="002F6D93" w14:paraId="05A95D3A" w14:textId="77777777" w:rsidTr="004E0961">
        <w:trPr>
          <w:jc w:val="center"/>
        </w:trPr>
        <w:tc>
          <w:tcPr>
            <w:tcW w:w="4896" w:type="dxa"/>
            <w:shd w:val="clear" w:color="auto" w:fill="FFFFFF" w:themeFill="background1"/>
            <w:vAlign w:val="center"/>
          </w:tcPr>
          <w:p w14:paraId="073FFC4E" w14:textId="77777777" w:rsidR="002F6D93" w:rsidRDefault="008A36BC">
            <w:pPr>
              <w:spacing w:after="40"/>
            </w:pPr>
            <w:r>
              <w:rPr>
                <w:sz w:val="18"/>
              </w:rPr>
              <w:t>Editor / IDE</w:t>
            </w:r>
          </w:p>
        </w:tc>
        <w:tc>
          <w:tcPr>
            <w:tcW w:w="4896" w:type="dxa"/>
            <w:shd w:val="clear" w:color="auto" w:fill="FFFFFF" w:themeFill="background1"/>
            <w:vAlign w:val="center"/>
          </w:tcPr>
          <w:p w14:paraId="3CBEFAD4" w14:textId="77777777" w:rsidR="002F6D93" w:rsidRDefault="008A36BC">
            <w:pPr>
              <w:spacing w:after="40"/>
            </w:pPr>
            <w:r>
              <w:rPr>
                <w:sz w:val="18"/>
              </w:rPr>
              <w:t>Visual Studio Code was used during development, according to the project workflow.</w:t>
            </w:r>
          </w:p>
        </w:tc>
      </w:tr>
      <w:tr w:rsidR="002F6D93" w14:paraId="3B0E72C1" w14:textId="77777777" w:rsidTr="004E0961">
        <w:trPr>
          <w:jc w:val="center"/>
        </w:trPr>
        <w:tc>
          <w:tcPr>
            <w:tcW w:w="4896" w:type="dxa"/>
            <w:shd w:val="clear" w:color="auto" w:fill="FFFFFF" w:themeFill="background1"/>
            <w:vAlign w:val="center"/>
          </w:tcPr>
          <w:p w14:paraId="4D6A351D" w14:textId="77777777" w:rsidR="002F6D93" w:rsidRDefault="008A36BC">
            <w:pPr>
              <w:spacing w:after="40"/>
            </w:pPr>
            <w:r>
              <w:rPr>
                <w:sz w:val="18"/>
              </w:rPr>
              <w:t>Other</w:t>
            </w:r>
          </w:p>
        </w:tc>
        <w:tc>
          <w:tcPr>
            <w:tcW w:w="4896" w:type="dxa"/>
            <w:shd w:val="clear" w:color="auto" w:fill="FFFFFF" w:themeFill="background1"/>
            <w:vAlign w:val="center"/>
          </w:tcPr>
          <w:p w14:paraId="7E847877" w14:textId="77777777" w:rsidR="002F6D93" w:rsidRDefault="008A36BC">
            <w:pPr>
              <w:spacing w:after="40"/>
            </w:pPr>
            <w:r>
              <w:rPr>
                <w:sz w:val="18"/>
              </w:rPr>
              <w:t>A compatible Python interpreter and any additional packages imported by the actual source code.</w:t>
            </w:r>
          </w:p>
        </w:tc>
      </w:tr>
    </w:tbl>
    <w:p w14:paraId="345523F7" w14:textId="77777777" w:rsidR="002F6D93" w:rsidRDefault="002F6D93"/>
    <w:p w14:paraId="41518A01" w14:textId="77777777" w:rsidR="002F6D93" w:rsidRDefault="008A36BC">
      <w:r>
        <w:br w:type="page"/>
      </w:r>
    </w:p>
    <w:p w14:paraId="702828F1" w14:textId="77777777" w:rsidR="002F6D93" w:rsidRPr="00C45DDF" w:rsidRDefault="008A36BC">
      <w:pPr>
        <w:pStyle w:val="Heading1"/>
        <w:rPr>
          <w:color w:val="000000" w:themeColor="text1"/>
        </w:rPr>
      </w:pPr>
      <w:r w:rsidRPr="00C45DDF">
        <w:rPr>
          <w:color w:val="000000" w:themeColor="text1"/>
        </w:rPr>
        <w:lastRenderedPageBreak/>
        <w:t>CHAPTER 4: PROJECT DESIGN</w:t>
      </w:r>
    </w:p>
    <w:p w14:paraId="4FB7AAEC" w14:textId="77777777" w:rsidR="002F6D93" w:rsidRPr="00C45DDF" w:rsidRDefault="008A36BC">
      <w:pPr>
        <w:pStyle w:val="Heading2"/>
        <w:rPr>
          <w:color w:val="000000" w:themeColor="text1"/>
        </w:rPr>
      </w:pPr>
      <w:r w:rsidRPr="00C45DDF">
        <w:rPr>
          <w:color w:val="000000" w:themeColor="text1"/>
        </w:rPr>
        <w:t>4.1 System Architecture</w:t>
      </w:r>
    </w:p>
    <w:p w14:paraId="542505DC" w14:textId="77777777" w:rsidR="002F6D93" w:rsidRDefault="008A36BC">
      <w:r>
        <w:t>The application follows a simple local desktop architecture. The user interacts with CustomTkinter windows. Python event handlers respond to button clicks, selections and form submissions. Database helper functions open an SQLite connection, execute queries and return records to the interface.</w:t>
      </w:r>
    </w:p>
    <w:tbl>
      <w:tblPr>
        <w:tblStyle w:val="TableGrid"/>
        <w:tblW w:w="0" w:type="auto"/>
        <w:jc w:val="center"/>
        <w:shd w:val="clear" w:color="auto" w:fill="FFFFFF" w:themeFill="background1"/>
        <w:tblLook w:val="04A0" w:firstRow="1" w:lastRow="0" w:firstColumn="1" w:lastColumn="0" w:noHBand="0" w:noVBand="1"/>
      </w:tblPr>
      <w:tblGrid>
        <w:gridCol w:w="4896"/>
        <w:gridCol w:w="4896"/>
      </w:tblGrid>
      <w:tr w:rsidR="002F6D93" w14:paraId="12ED54BA" w14:textId="77777777" w:rsidTr="004E0961">
        <w:trPr>
          <w:jc w:val="center"/>
        </w:trPr>
        <w:tc>
          <w:tcPr>
            <w:tcW w:w="4896" w:type="dxa"/>
            <w:shd w:val="clear" w:color="auto" w:fill="FFFFFF" w:themeFill="background1"/>
            <w:vAlign w:val="center"/>
          </w:tcPr>
          <w:p w14:paraId="2B5EB8DE" w14:textId="77777777" w:rsidR="002F6D93" w:rsidRPr="004E0961" w:rsidRDefault="008A36BC">
            <w:pPr>
              <w:spacing w:after="40"/>
              <w:jc w:val="center"/>
              <w:rPr>
                <w:color w:val="000000" w:themeColor="text1"/>
              </w:rPr>
            </w:pPr>
            <w:r w:rsidRPr="004E0961">
              <w:rPr>
                <w:b/>
                <w:color w:val="000000" w:themeColor="text1"/>
                <w:sz w:val="20"/>
              </w:rPr>
              <w:t>Layer</w:t>
            </w:r>
          </w:p>
        </w:tc>
        <w:tc>
          <w:tcPr>
            <w:tcW w:w="4896" w:type="dxa"/>
            <w:shd w:val="clear" w:color="auto" w:fill="FFFFFF" w:themeFill="background1"/>
            <w:vAlign w:val="center"/>
          </w:tcPr>
          <w:p w14:paraId="6BE6DE5C" w14:textId="77777777" w:rsidR="002F6D93" w:rsidRPr="004E0961" w:rsidRDefault="008A36BC">
            <w:pPr>
              <w:spacing w:after="40"/>
              <w:jc w:val="center"/>
              <w:rPr>
                <w:color w:val="000000" w:themeColor="text1"/>
              </w:rPr>
            </w:pPr>
            <w:r w:rsidRPr="004E0961">
              <w:rPr>
                <w:b/>
                <w:color w:val="000000" w:themeColor="text1"/>
                <w:sz w:val="20"/>
              </w:rPr>
              <w:t>Role</w:t>
            </w:r>
          </w:p>
        </w:tc>
      </w:tr>
      <w:tr w:rsidR="002F6D93" w14:paraId="14E0F0EF" w14:textId="77777777" w:rsidTr="004E0961">
        <w:trPr>
          <w:jc w:val="center"/>
        </w:trPr>
        <w:tc>
          <w:tcPr>
            <w:tcW w:w="4896" w:type="dxa"/>
            <w:shd w:val="clear" w:color="auto" w:fill="FFFFFF" w:themeFill="background1"/>
            <w:vAlign w:val="center"/>
          </w:tcPr>
          <w:p w14:paraId="35D82D3A" w14:textId="77777777" w:rsidR="002F6D93" w:rsidRDefault="008A36BC">
            <w:pPr>
              <w:spacing w:after="40"/>
            </w:pPr>
            <w:r>
              <w:rPr>
                <w:sz w:val="18"/>
              </w:rPr>
              <w:t>Presentation layer</w:t>
            </w:r>
          </w:p>
        </w:tc>
        <w:tc>
          <w:tcPr>
            <w:tcW w:w="4896" w:type="dxa"/>
            <w:shd w:val="clear" w:color="auto" w:fill="FFFFFF" w:themeFill="background1"/>
            <w:vAlign w:val="center"/>
          </w:tcPr>
          <w:p w14:paraId="414BD2C0" w14:textId="77777777" w:rsidR="002F6D93" w:rsidRDefault="008A36BC">
            <w:pPr>
              <w:spacing w:after="40"/>
            </w:pPr>
            <w:r>
              <w:rPr>
                <w:sz w:val="18"/>
              </w:rPr>
              <w:t>CustomTkinter windows, labels, forms, buttons, scrollable frames, status badges and filters.</w:t>
            </w:r>
          </w:p>
        </w:tc>
      </w:tr>
      <w:tr w:rsidR="002F6D93" w14:paraId="53BB776B" w14:textId="77777777" w:rsidTr="004E0961">
        <w:trPr>
          <w:jc w:val="center"/>
        </w:trPr>
        <w:tc>
          <w:tcPr>
            <w:tcW w:w="4896" w:type="dxa"/>
            <w:shd w:val="clear" w:color="auto" w:fill="FFFFFF" w:themeFill="background1"/>
            <w:vAlign w:val="center"/>
          </w:tcPr>
          <w:p w14:paraId="1487CADB" w14:textId="77777777" w:rsidR="002F6D93" w:rsidRDefault="008A36BC">
            <w:pPr>
              <w:spacing w:after="40"/>
            </w:pPr>
            <w:r>
              <w:rPr>
                <w:sz w:val="18"/>
              </w:rPr>
              <w:t>Application logic</w:t>
            </w:r>
          </w:p>
        </w:tc>
        <w:tc>
          <w:tcPr>
            <w:tcW w:w="4896" w:type="dxa"/>
            <w:shd w:val="clear" w:color="auto" w:fill="FFFFFF" w:themeFill="background1"/>
            <w:vAlign w:val="center"/>
          </w:tcPr>
          <w:p w14:paraId="387DF8B8" w14:textId="77777777" w:rsidR="002F6D93" w:rsidRDefault="008A36BC">
            <w:pPr>
              <w:spacing w:after="40"/>
            </w:pPr>
            <w:r>
              <w:rPr>
                <w:sz w:val="18"/>
              </w:rPr>
              <w:t>Functions that validate input, handle events, select a complaint, filter results and coordinate window navigation.</w:t>
            </w:r>
          </w:p>
        </w:tc>
      </w:tr>
      <w:tr w:rsidR="002F6D93" w14:paraId="40F91721" w14:textId="77777777" w:rsidTr="004E0961">
        <w:trPr>
          <w:jc w:val="center"/>
        </w:trPr>
        <w:tc>
          <w:tcPr>
            <w:tcW w:w="4896" w:type="dxa"/>
            <w:shd w:val="clear" w:color="auto" w:fill="FFFFFF" w:themeFill="background1"/>
            <w:vAlign w:val="center"/>
          </w:tcPr>
          <w:p w14:paraId="59E13623" w14:textId="77777777" w:rsidR="002F6D93" w:rsidRDefault="008A36BC">
            <w:pPr>
              <w:spacing w:after="40"/>
            </w:pPr>
            <w:r>
              <w:rPr>
                <w:sz w:val="18"/>
              </w:rPr>
              <w:t>Data layer</w:t>
            </w:r>
          </w:p>
        </w:tc>
        <w:tc>
          <w:tcPr>
            <w:tcW w:w="4896" w:type="dxa"/>
            <w:shd w:val="clear" w:color="auto" w:fill="FFFFFF" w:themeFill="background1"/>
            <w:vAlign w:val="center"/>
          </w:tcPr>
          <w:p w14:paraId="2FE6B6A1" w14:textId="77777777" w:rsidR="002F6D93" w:rsidRDefault="008A36BC">
            <w:pPr>
              <w:spacing w:after="40"/>
            </w:pPr>
            <w:r>
              <w:rPr>
                <w:sz w:val="18"/>
              </w:rPr>
              <w:t>SQLite database file and SQL statements used to create, insert, select and update complaint records.</w:t>
            </w:r>
          </w:p>
        </w:tc>
      </w:tr>
    </w:tbl>
    <w:p w14:paraId="2EF92242" w14:textId="77777777" w:rsidR="002F6D93" w:rsidRDefault="002F6D93"/>
    <w:p w14:paraId="26A40C94" w14:textId="77777777" w:rsidR="002F6D93" w:rsidRPr="006F3739" w:rsidRDefault="008A36BC">
      <w:pPr>
        <w:pStyle w:val="Heading2"/>
        <w:rPr>
          <w:color w:val="000000" w:themeColor="text1"/>
        </w:rPr>
      </w:pPr>
      <w:r w:rsidRPr="006F3739">
        <w:rPr>
          <w:color w:val="000000" w:themeColor="text1"/>
        </w:rPr>
        <w:t>4.2 System Flowchart</w:t>
      </w:r>
    </w:p>
    <w:p w14:paraId="7E8351FE"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START</w:t>
      </w:r>
    </w:p>
    <w:p w14:paraId="0EED8160"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w:t>
      </w:r>
    </w:p>
    <w:p w14:paraId="4888FC58"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Launch application</w:t>
      </w:r>
    </w:p>
    <w:p w14:paraId="4A4585D9" w14:textId="77777777" w:rsidR="002F6D93" w:rsidRDefault="008A36BC">
      <w:pPr>
        <w:spacing w:after="40"/>
        <w:jc w:val="center"/>
        <w:rPr>
          <w:rFonts w:ascii="Courier New" w:hAnsi="Courier New"/>
          <w:color w:val="000000" w:themeColor="text1"/>
          <w:sz w:val="20"/>
        </w:rPr>
      </w:pPr>
      <w:r w:rsidRPr="006F3739">
        <w:rPr>
          <w:rFonts w:ascii="Courier New" w:hAnsi="Courier New"/>
          <w:color w:val="000000" w:themeColor="text1"/>
          <w:sz w:val="20"/>
        </w:rPr>
        <w:t>↓</w:t>
      </w:r>
    </w:p>
    <w:p w14:paraId="67CA763D" w14:textId="7EA31AF0" w:rsidR="00EE7E4C" w:rsidRDefault="00212F90" w:rsidP="00EE7E4C">
      <w:pPr>
        <w:spacing w:after="40"/>
        <w:jc w:val="center"/>
        <w:rPr>
          <w:rFonts w:ascii="Courier New" w:hAnsi="Courier New"/>
          <w:color w:val="000000" w:themeColor="text1"/>
          <w:sz w:val="20"/>
        </w:rPr>
      </w:pPr>
      <w:r>
        <w:rPr>
          <w:rFonts w:ascii="Courier New" w:hAnsi="Courier New"/>
          <w:color w:val="000000" w:themeColor="text1"/>
          <w:sz w:val="20"/>
        </w:rPr>
        <w:t>Sign up</w:t>
      </w:r>
      <w:r w:rsidR="00EE7E4C">
        <w:rPr>
          <w:rFonts w:ascii="Courier New" w:hAnsi="Courier New"/>
          <w:color w:val="000000" w:themeColor="text1"/>
          <w:sz w:val="20"/>
        </w:rPr>
        <w:t>/</w:t>
      </w:r>
      <w:r w:rsidR="001833C9">
        <w:rPr>
          <w:rFonts w:ascii="Courier New" w:hAnsi="Courier New"/>
          <w:color w:val="000000" w:themeColor="text1"/>
          <w:sz w:val="20"/>
        </w:rPr>
        <w:t>Create a new account</w:t>
      </w:r>
    </w:p>
    <w:p w14:paraId="3516029A" w14:textId="77777777" w:rsidR="001833C9" w:rsidRPr="006F3739" w:rsidRDefault="001833C9" w:rsidP="001833C9">
      <w:pPr>
        <w:spacing w:after="40"/>
        <w:jc w:val="center"/>
        <w:rPr>
          <w:color w:val="000000" w:themeColor="text1"/>
        </w:rPr>
      </w:pPr>
      <w:r w:rsidRPr="006F3739">
        <w:rPr>
          <w:rFonts w:ascii="Courier New" w:hAnsi="Courier New"/>
          <w:color w:val="000000" w:themeColor="text1"/>
          <w:sz w:val="20"/>
        </w:rPr>
        <w:t>↓</w:t>
      </w:r>
    </w:p>
    <w:p w14:paraId="7E2A3A93" w14:textId="4A6893F1" w:rsidR="001833C9" w:rsidRDefault="001833C9" w:rsidP="00EE7E4C">
      <w:pPr>
        <w:spacing w:after="40"/>
        <w:jc w:val="center"/>
        <w:rPr>
          <w:rFonts w:ascii="Courier New" w:hAnsi="Courier New"/>
          <w:color w:val="000000" w:themeColor="text1"/>
          <w:sz w:val="20"/>
        </w:rPr>
      </w:pPr>
      <w:r>
        <w:rPr>
          <w:rFonts w:ascii="Courier New" w:hAnsi="Courier New"/>
          <w:color w:val="000000" w:themeColor="text1"/>
          <w:sz w:val="20"/>
        </w:rPr>
        <w:t xml:space="preserve">Log in into application </w:t>
      </w:r>
    </w:p>
    <w:p w14:paraId="0BF5EDBD" w14:textId="46269974" w:rsidR="001833C9" w:rsidRPr="000B218C" w:rsidRDefault="001833C9" w:rsidP="000B218C">
      <w:pPr>
        <w:spacing w:after="40"/>
        <w:jc w:val="center"/>
        <w:rPr>
          <w:color w:val="000000" w:themeColor="text1"/>
        </w:rPr>
      </w:pPr>
      <w:r w:rsidRPr="006F3739">
        <w:rPr>
          <w:rFonts w:ascii="Courier New" w:hAnsi="Courier New"/>
          <w:color w:val="000000" w:themeColor="text1"/>
          <w:sz w:val="20"/>
        </w:rPr>
        <w:t>↓</w:t>
      </w:r>
    </w:p>
    <w:p w14:paraId="682CB36A"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Open main window / navigate to complaint form</w:t>
      </w:r>
    </w:p>
    <w:p w14:paraId="15EBE4B1"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w:t>
      </w:r>
    </w:p>
    <w:p w14:paraId="15B12575"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Enter complaint details</w:t>
      </w:r>
    </w:p>
    <w:p w14:paraId="47F6B419"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w:t>
      </w:r>
    </w:p>
    <w:p w14:paraId="5E67FE91"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Are required fields valid?</w:t>
      </w:r>
    </w:p>
    <w:p w14:paraId="569DF88F"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 xml:space="preserve"> ├─ No → Show validation message → Return to form</w:t>
      </w:r>
    </w:p>
    <w:p w14:paraId="055577C5"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 xml:space="preserve"> └─ Yes → Save complaint to SQLite</w:t>
      </w:r>
    </w:p>
    <w:p w14:paraId="3AE070AC"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 xml:space="preserve">             ↓</w:t>
      </w:r>
    </w:p>
    <w:p w14:paraId="4F4F417D"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 xml:space="preserve">       Open View Complaints</w:t>
      </w:r>
    </w:p>
    <w:p w14:paraId="2E902B6F"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 xml:space="preserve">             ↓</w:t>
      </w:r>
    </w:p>
    <w:p w14:paraId="6BDEFEB0"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 xml:space="preserve">       Load complaint records</w:t>
      </w:r>
    </w:p>
    <w:p w14:paraId="64DD9D12"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 xml:space="preserve">             ↓</w:t>
      </w:r>
    </w:p>
    <w:p w14:paraId="24DFB48D"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 xml:space="preserve">       Search / filter / select a record</w:t>
      </w:r>
    </w:p>
    <w:p w14:paraId="351E461D"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 xml:space="preserve">             ↓</w:t>
      </w:r>
    </w:p>
    <w:p w14:paraId="6574858C"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 xml:space="preserve">       Display selected complaint details</w:t>
      </w:r>
    </w:p>
    <w:p w14:paraId="423442D8"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 xml:space="preserve">             ↓</w:t>
      </w:r>
    </w:p>
    <w:p w14:paraId="69F54364"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 xml:space="preserve">       If authorised: update status / assignment / remarks</w:t>
      </w:r>
    </w:p>
    <w:p w14:paraId="012734E4"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 xml:space="preserve">             ↓</w:t>
      </w:r>
    </w:p>
    <w:p w14:paraId="5824AEF9"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 xml:space="preserve">       Save changes if update functionality is implemented</w:t>
      </w:r>
    </w:p>
    <w:p w14:paraId="12595D61"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 xml:space="preserve">             ↓</w:t>
      </w:r>
    </w:p>
    <w:p w14:paraId="096005CB" w14:textId="77777777" w:rsidR="002F6D93" w:rsidRPr="006F3739" w:rsidRDefault="008A36BC">
      <w:pPr>
        <w:spacing w:after="40"/>
        <w:jc w:val="center"/>
        <w:rPr>
          <w:color w:val="000000" w:themeColor="text1"/>
        </w:rPr>
      </w:pPr>
      <w:r w:rsidRPr="006F3739">
        <w:rPr>
          <w:rFonts w:ascii="Courier New" w:hAnsi="Courier New"/>
          <w:color w:val="000000" w:themeColor="text1"/>
          <w:sz w:val="20"/>
        </w:rPr>
        <w:t>END</w:t>
      </w:r>
    </w:p>
    <w:p w14:paraId="43CAEF06" w14:textId="77777777" w:rsidR="002F6D93" w:rsidRPr="006F3739" w:rsidRDefault="008A36BC">
      <w:pPr>
        <w:rPr>
          <w:color w:val="000000" w:themeColor="text1"/>
        </w:rPr>
      </w:pPr>
      <w:r w:rsidRPr="006F3739">
        <w:rPr>
          <w:color w:val="000000" w:themeColor="text1"/>
        </w:rPr>
        <w:lastRenderedPageBreak/>
        <w:t>Note: The flowchart represents the intended workflow. The final code must be checked to confirm validation, persistence of administrative changes and the exact navigation sequence.</w:t>
      </w:r>
    </w:p>
    <w:p w14:paraId="5B408E72" w14:textId="77777777" w:rsidR="002F6D93" w:rsidRPr="006F3739" w:rsidRDefault="008A36BC">
      <w:pPr>
        <w:pStyle w:val="Heading2"/>
        <w:rPr>
          <w:color w:val="000000" w:themeColor="text1"/>
        </w:rPr>
      </w:pPr>
      <w:r w:rsidRPr="006F3739">
        <w:rPr>
          <w:color w:val="000000" w:themeColor="text1"/>
        </w:rPr>
        <w:t>4.3 Data Design</w:t>
      </w:r>
    </w:p>
    <w:p w14:paraId="56A5A060" w14:textId="77777777" w:rsidR="002F6D93" w:rsidRPr="006F3739" w:rsidRDefault="008A36BC">
      <w:pPr>
        <w:rPr>
          <w:color w:val="000000" w:themeColor="text1"/>
        </w:rPr>
      </w:pPr>
      <w:r w:rsidRPr="006F3739">
        <w:rPr>
          <w:color w:val="000000" w:themeColor="text1"/>
        </w:rPr>
        <w:t>A complaint record should contain enough information to identify the issue, understand it and track its progress. The following table is a conceptual field list; the actual database column names and types must be matched to the project’s SQLite schema.</w:t>
      </w:r>
    </w:p>
    <w:tbl>
      <w:tblPr>
        <w:tblStyle w:val="TableGrid"/>
        <w:tblW w:w="0" w:type="auto"/>
        <w:jc w:val="center"/>
        <w:shd w:val="clear" w:color="auto" w:fill="FFFFFF" w:themeFill="background1"/>
        <w:tblLook w:val="04A0" w:firstRow="1" w:lastRow="0" w:firstColumn="1" w:lastColumn="0" w:noHBand="0" w:noVBand="1"/>
      </w:tblPr>
      <w:tblGrid>
        <w:gridCol w:w="3264"/>
        <w:gridCol w:w="3264"/>
        <w:gridCol w:w="3264"/>
      </w:tblGrid>
      <w:tr w:rsidR="002F6D93" w14:paraId="3623CB57" w14:textId="77777777" w:rsidTr="00B65DA3">
        <w:trPr>
          <w:jc w:val="center"/>
        </w:trPr>
        <w:tc>
          <w:tcPr>
            <w:tcW w:w="3264" w:type="dxa"/>
            <w:shd w:val="clear" w:color="auto" w:fill="FFFFFF" w:themeFill="background1"/>
            <w:vAlign w:val="center"/>
          </w:tcPr>
          <w:p w14:paraId="2B067179" w14:textId="77777777" w:rsidR="002F6D93" w:rsidRPr="00B65DA3" w:rsidRDefault="008A36BC">
            <w:pPr>
              <w:spacing w:after="40"/>
              <w:jc w:val="center"/>
              <w:rPr>
                <w:color w:val="000000" w:themeColor="text1"/>
              </w:rPr>
            </w:pPr>
            <w:r w:rsidRPr="00B65DA3">
              <w:rPr>
                <w:b/>
                <w:color w:val="000000" w:themeColor="text1"/>
                <w:sz w:val="20"/>
              </w:rPr>
              <w:t>Field (conceptual)</w:t>
            </w:r>
          </w:p>
        </w:tc>
        <w:tc>
          <w:tcPr>
            <w:tcW w:w="3264" w:type="dxa"/>
            <w:shd w:val="clear" w:color="auto" w:fill="FFFFFF" w:themeFill="background1"/>
            <w:vAlign w:val="center"/>
          </w:tcPr>
          <w:p w14:paraId="313BE655" w14:textId="77777777" w:rsidR="002F6D93" w:rsidRPr="00B65DA3" w:rsidRDefault="008A36BC">
            <w:pPr>
              <w:spacing w:after="40"/>
              <w:jc w:val="center"/>
              <w:rPr>
                <w:color w:val="000000" w:themeColor="text1"/>
              </w:rPr>
            </w:pPr>
            <w:r w:rsidRPr="00B65DA3">
              <w:rPr>
                <w:b/>
                <w:color w:val="000000" w:themeColor="text1"/>
                <w:sz w:val="20"/>
              </w:rPr>
              <w:t>Purpose</w:t>
            </w:r>
          </w:p>
        </w:tc>
        <w:tc>
          <w:tcPr>
            <w:tcW w:w="3264" w:type="dxa"/>
            <w:shd w:val="clear" w:color="auto" w:fill="FFFFFF" w:themeFill="background1"/>
            <w:vAlign w:val="center"/>
          </w:tcPr>
          <w:p w14:paraId="62000745" w14:textId="77777777" w:rsidR="002F6D93" w:rsidRPr="00B65DA3" w:rsidRDefault="008A36BC">
            <w:pPr>
              <w:spacing w:after="40"/>
              <w:jc w:val="center"/>
              <w:rPr>
                <w:color w:val="000000" w:themeColor="text1"/>
              </w:rPr>
            </w:pPr>
            <w:r w:rsidRPr="00B65DA3">
              <w:rPr>
                <w:b/>
                <w:color w:val="000000" w:themeColor="text1"/>
                <w:sz w:val="20"/>
              </w:rPr>
              <w:t>Example / Notes</w:t>
            </w:r>
          </w:p>
        </w:tc>
      </w:tr>
      <w:tr w:rsidR="002F6D93" w14:paraId="3A885D1E" w14:textId="77777777" w:rsidTr="00B65DA3">
        <w:trPr>
          <w:jc w:val="center"/>
        </w:trPr>
        <w:tc>
          <w:tcPr>
            <w:tcW w:w="3264" w:type="dxa"/>
            <w:shd w:val="clear" w:color="auto" w:fill="FFFFFF" w:themeFill="background1"/>
            <w:vAlign w:val="center"/>
          </w:tcPr>
          <w:p w14:paraId="163CAA51" w14:textId="77777777" w:rsidR="002F6D93" w:rsidRDefault="008A36BC">
            <w:pPr>
              <w:spacing w:after="40"/>
            </w:pPr>
            <w:r>
              <w:rPr>
                <w:sz w:val="18"/>
              </w:rPr>
              <w:t>complaint_id</w:t>
            </w:r>
          </w:p>
        </w:tc>
        <w:tc>
          <w:tcPr>
            <w:tcW w:w="3264" w:type="dxa"/>
            <w:shd w:val="clear" w:color="auto" w:fill="FFFFFF" w:themeFill="background1"/>
            <w:vAlign w:val="center"/>
          </w:tcPr>
          <w:p w14:paraId="305E9382" w14:textId="77777777" w:rsidR="002F6D93" w:rsidRDefault="008A36BC">
            <w:pPr>
              <w:spacing w:after="40"/>
            </w:pPr>
            <w:r>
              <w:rPr>
                <w:sz w:val="18"/>
              </w:rPr>
              <w:t>Unique identifier for a complaint.</w:t>
            </w:r>
          </w:p>
        </w:tc>
        <w:tc>
          <w:tcPr>
            <w:tcW w:w="3264" w:type="dxa"/>
            <w:shd w:val="clear" w:color="auto" w:fill="FFFFFF" w:themeFill="background1"/>
            <w:vAlign w:val="center"/>
          </w:tcPr>
          <w:p w14:paraId="374DB0E7" w14:textId="77777777" w:rsidR="002F6D93" w:rsidRDefault="008A36BC">
            <w:pPr>
              <w:spacing w:after="40"/>
            </w:pPr>
            <w:r>
              <w:rPr>
                <w:sz w:val="18"/>
              </w:rPr>
              <w:t>Example display ID: CMS-1024.</w:t>
            </w:r>
          </w:p>
        </w:tc>
      </w:tr>
      <w:tr w:rsidR="002F6D93" w14:paraId="27789BAF" w14:textId="77777777" w:rsidTr="00B65DA3">
        <w:trPr>
          <w:jc w:val="center"/>
        </w:trPr>
        <w:tc>
          <w:tcPr>
            <w:tcW w:w="3264" w:type="dxa"/>
            <w:shd w:val="clear" w:color="auto" w:fill="FFFFFF" w:themeFill="background1"/>
            <w:vAlign w:val="center"/>
          </w:tcPr>
          <w:p w14:paraId="1C692184" w14:textId="77777777" w:rsidR="002F6D93" w:rsidRDefault="008A36BC">
            <w:pPr>
              <w:spacing w:after="40"/>
            </w:pPr>
            <w:r>
              <w:rPr>
                <w:sz w:val="18"/>
              </w:rPr>
              <w:t>submission_date</w:t>
            </w:r>
          </w:p>
        </w:tc>
        <w:tc>
          <w:tcPr>
            <w:tcW w:w="3264" w:type="dxa"/>
            <w:shd w:val="clear" w:color="auto" w:fill="FFFFFF" w:themeFill="background1"/>
            <w:vAlign w:val="center"/>
          </w:tcPr>
          <w:p w14:paraId="083781B9" w14:textId="77777777" w:rsidR="002F6D93" w:rsidRDefault="008A36BC">
            <w:pPr>
              <w:spacing w:after="40"/>
            </w:pPr>
            <w:r>
              <w:rPr>
                <w:sz w:val="18"/>
              </w:rPr>
              <w:t>Date the complaint was submitted.</w:t>
            </w:r>
          </w:p>
        </w:tc>
        <w:tc>
          <w:tcPr>
            <w:tcW w:w="3264" w:type="dxa"/>
            <w:shd w:val="clear" w:color="auto" w:fill="FFFFFF" w:themeFill="background1"/>
            <w:vAlign w:val="center"/>
          </w:tcPr>
          <w:p w14:paraId="54785598" w14:textId="77777777" w:rsidR="002F6D93" w:rsidRDefault="008A36BC">
            <w:pPr>
              <w:spacing w:after="40"/>
            </w:pPr>
            <w:r>
              <w:rPr>
                <w:sz w:val="18"/>
              </w:rPr>
              <w:t>Store consistently, preferably in ISO format internally.</w:t>
            </w:r>
          </w:p>
        </w:tc>
      </w:tr>
      <w:tr w:rsidR="002F6D93" w14:paraId="624A3E4A" w14:textId="77777777" w:rsidTr="00B65DA3">
        <w:trPr>
          <w:jc w:val="center"/>
        </w:trPr>
        <w:tc>
          <w:tcPr>
            <w:tcW w:w="3264" w:type="dxa"/>
            <w:shd w:val="clear" w:color="auto" w:fill="FFFFFF" w:themeFill="background1"/>
            <w:vAlign w:val="center"/>
          </w:tcPr>
          <w:p w14:paraId="58F95EE4" w14:textId="77777777" w:rsidR="002F6D93" w:rsidRDefault="008A36BC">
            <w:pPr>
              <w:spacing w:after="40"/>
            </w:pPr>
            <w:r>
              <w:rPr>
                <w:sz w:val="18"/>
              </w:rPr>
              <w:t>student_name</w:t>
            </w:r>
          </w:p>
        </w:tc>
        <w:tc>
          <w:tcPr>
            <w:tcW w:w="3264" w:type="dxa"/>
            <w:shd w:val="clear" w:color="auto" w:fill="FFFFFF" w:themeFill="background1"/>
            <w:vAlign w:val="center"/>
          </w:tcPr>
          <w:p w14:paraId="71BA3441" w14:textId="77777777" w:rsidR="002F6D93" w:rsidRDefault="008A36BC">
            <w:pPr>
              <w:spacing w:after="40"/>
            </w:pPr>
            <w:r>
              <w:rPr>
                <w:sz w:val="18"/>
              </w:rPr>
              <w:t>Name of the person submitting the complaint.</w:t>
            </w:r>
          </w:p>
        </w:tc>
        <w:tc>
          <w:tcPr>
            <w:tcW w:w="3264" w:type="dxa"/>
            <w:shd w:val="clear" w:color="auto" w:fill="FFFFFF" w:themeFill="background1"/>
            <w:vAlign w:val="center"/>
          </w:tcPr>
          <w:p w14:paraId="0F73A33E" w14:textId="77777777" w:rsidR="002F6D93" w:rsidRDefault="008A36BC">
            <w:pPr>
              <w:spacing w:after="40"/>
            </w:pPr>
            <w:r>
              <w:rPr>
                <w:sz w:val="18"/>
              </w:rPr>
              <w:t>Use accurate spelling.</w:t>
            </w:r>
          </w:p>
        </w:tc>
      </w:tr>
      <w:tr w:rsidR="002F6D93" w14:paraId="1024E575" w14:textId="77777777" w:rsidTr="00B65DA3">
        <w:trPr>
          <w:jc w:val="center"/>
        </w:trPr>
        <w:tc>
          <w:tcPr>
            <w:tcW w:w="3264" w:type="dxa"/>
            <w:shd w:val="clear" w:color="auto" w:fill="FFFFFF" w:themeFill="background1"/>
            <w:vAlign w:val="center"/>
          </w:tcPr>
          <w:p w14:paraId="554482A2" w14:textId="77777777" w:rsidR="002F6D93" w:rsidRDefault="008A36BC">
            <w:pPr>
              <w:spacing w:after="40"/>
            </w:pPr>
            <w:r>
              <w:rPr>
                <w:sz w:val="18"/>
              </w:rPr>
              <w:t>roll_number</w:t>
            </w:r>
          </w:p>
        </w:tc>
        <w:tc>
          <w:tcPr>
            <w:tcW w:w="3264" w:type="dxa"/>
            <w:shd w:val="clear" w:color="auto" w:fill="FFFFFF" w:themeFill="background1"/>
            <w:vAlign w:val="center"/>
          </w:tcPr>
          <w:p w14:paraId="40547451" w14:textId="77777777" w:rsidR="002F6D93" w:rsidRDefault="008A36BC">
            <w:pPr>
              <w:spacing w:after="40"/>
            </w:pPr>
            <w:r>
              <w:rPr>
                <w:sz w:val="18"/>
              </w:rPr>
              <w:t>Student or institutional identifier.</w:t>
            </w:r>
          </w:p>
        </w:tc>
        <w:tc>
          <w:tcPr>
            <w:tcW w:w="3264" w:type="dxa"/>
            <w:shd w:val="clear" w:color="auto" w:fill="FFFFFF" w:themeFill="background1"/>
            <w:vAlign w:val="center"/>
          </w:tcPr>
          <w:p w14:paraId="02FF1DBF" w14:textId="77777777" w:rsidR="002F6D93" w:rsidRDefault="008A36BC">
            <w:pPr>
              <w:spacing w:after="40"/>
            </w:pPr>
            <w:r>
              <w:rPr>
                <w:sz w:val="18"/>
              </w:rPr>
              <w:t>Treat as text if leading zeros or letters may occur.</w:t>
            </w:r>
          </w:p>
        </w:tc>
      </w:tr>
      <w:tr w:rsidR="002F6D93" w14:paraId="53DE64CA" w14:textId="77777777" w:rsidTr="00B65DA3">
        <w:trPr>
          <w:jc w:val="center"/>
        </w:trPr>
        <w:tc>
          <w:tcPr>
            <w:tcW w:w="3264" w:type="dxa"/>
            <w:shd w:val="clear" w:color="auto" w:fill="FFFFFF" w:themeFill="background1"/>
            <w:vAlign w:val="center"/>
          </w:tcPr>
          <w:p w14:paraId="72836E67" w14:textId="77777777" w:rsidR="002F6D93" w:rsidRDefault="008A36BC">
            <w:pPr>
              <w:spacing w:after="40"/>
            </w:pPr>
            <w:r>
              <w:rPr>
                <w:sz w:val="18"/>
              </w:rPr>
              <w:t>subject</w:t>
            </w:r>
          </w:p>
        </w:tc>
        <w:tc>
          <w:tcPr>
            <w:tcW w:w="3264" w:type="dxa"/>
            <w:shd w:val="clear" w:color="auto" w:fill="FFFFFF" w:themeFill="background1"/>
            <w:vAlign w:val="center"/>
          </w:tcPr>
          <w:p w14:paraId="372F5F67" w14:textId="77777777" w:rsidR="002F6D93" w:rsidRDefault="008A36BC">
            <w:pPr>
              <w:spacing w:after="40"/>
            </w:pPr>
            <w:r>
              <w:rPr>
                <w:sz w:val="18"/>
              </w:rPr>
              <w:t>Short title of the issue.</w:t>
            </w:r>
          </w:p>
        </w:tc>
        <w:tc>
          <w:tcPr>
            <w:tcW w:w="3264" w:type="dxa"/>
            <w:shd w:val="clear" w:color="auto" w:fill="FFFFFF" w:themeFill="background1"/>
            <w:vAlign w:val="center"/>
          </w:tcPr>
          <w:p w14:paraId="2F6BC12B" w14:textId="77777777" w:rsidR="002F6D93" w:rsidRDefault="008A36BC">
            <w:pPr>
              <w:spacing w:after="40"/>
            </w:pPr>
            <w:r>
              <w:rPr>
                <w:sz w:val="18"/>
              </w:rPr>
              <w:t>Example: Hostel Room Maintenance.</w:t>
            </w:r>
          </w:p>
        </w:tc>
      </w:tr>
      <w:tr w:rsidR="002F6D93" w14:paraId="29E5D7F4" w14:textId="77777777" w:rsidTr="00B65DA3">
        <w:trPr>
          <w:jc w:val="center"/>
        </w:trPr>
        <w:tc>
          <w:tcPr>
            <w:tcW w:w="3264" w:type="dxa"/>
            <w:shd w:val="clear" w:color="auto" w:fill="FFFFFF" w:themeFill="background1"/>
            <w:vAlign w:val="center"/>
          </w:tcPr>
          <w:p w14:paraId="15CD6EE1" w14:textId="77777777" w:rsidR="002F6D93" w:rsidRDefault="008A36BC">
            <w:pPr>
              <w:spacing w:after="40"/>
            </w:pPr>
            <w:r>
              <w:rPr>
                <w:sz w:val="18"/>
              </w:rPr>
              <w:t>category</w:t>
            </w:r>
          </w:p>
        </w:tc>
        <w:tc>
          <w:tcPr>
            <w:tcW w:w="3264" w:type="dxa"/>
            <w:shd w:val="clear" w:color="auto" w:fill="FFFFFF" w:themeFill="background1"/>
            <w:vAlign w:val="center"/>
          </w:tcPr>
          <w:p w14:paraId="05236AE2" w14:textId="77777777" w:rsidR="002F6D93" w:rsidRDefault="008A36BC">
            <w:pPr>
              <w:spacing w:after="40"/>
            </w:pPr>
            <w:r>
              <w:rPr>
                <w:sz w:val="18"/>
              </w:rPr>
              <w:t>Broad complaint type.</w:t>
            </w:r>
          </w:p>
        </w:tc>
        <w:tc>
          <w:tcPr>
            <w:tcW w:w="3264" w:type="dxa"/>
            <w:shd w:val="clear" w:color="auto" w:fill="FFFFFF" w:themeFill="background1"/>
            <w:vAlign w:val="center"/>
          </w:tcPr>
          <w:p w14:paraId="3AC81BF8" w14:textId="77777777" w:rsidR="002F6D93" w:rsidRDefault="008A36BC">
            <w:pPr>
              <w:spacing w:after="40"/>
            </w:pPr>
            <w:r>
              <w:rPr>
                <w:sz w:val="18"/>
              </w:rPr>
              <w:t>Hostel, Academics, Fee/Finance, Infrastructure.</w:t>
            </w:r>
          </w:p>
        </w:tc>
      </w:tr>
      <w:tr w:rsidR="002F6D93" w14:paraId="464C0A8B" w14:textId="77777777" w:rsidTr="00B65DA3">
        <w:trPr>
          <w:jc w:val="center"/>
        </w:trPr>
        <w:tc>
          <w:tcPr>
            <w:tcW w:w="3264" w:type="dxa"/>
            <w:shd w:val="clear" w:color="auto" w:fill="FFFFFF" w:themeFill="background1"/>
            <w:vAlign w:val="center"/>
          </w:tcPr>
          <w:p w14:paraId="719A83D4" w14:textId="77777777" w:rsidR="002F6D93" w:rsidRDefault="008A36BC">
            <w:pPr>
              <w:spacing w:after="40"/>
            </w:pPr>
            <w:r>
              <w:rPr>
                <w:sz w:val="18"/>
              </w:rPr>
              <w:t>description</w:t>
            </w:r>
          </w:p>
        </w:tc>
        <w:tc>
          <w:tcPr>
            <w:tcW w:w="3264" w:type="dxa"/>
            <w:shd w:val="clear" w:color="auto" w:fill="FFFFFF" w:themeFill="background1"/>
            <w:vAlign w:val="center"/>
          </w:tcPr>
          <w:p w14:paraId="4FC05433" w14:textId="77777777" w:rsidR="002F6D93" w:rsidRDefault="008A36BC">
            <w:pPr>
              <w:spacing w:after="40"/>
            </w:pPr>
            <w:r>
              <w:rPr>
                <w:sz w:val="18"/>
              </w:rPr>
              <w:t>Detailed explanation of the issue.</w:t>
            </w:r>
          </w:p>
        </w:tc>
        <w:tc>
          <w:tcPr>
            <w:tcW w:w="3264" w:type="dxa"/>
            <w:shd w:val="clear" w:color="auto" w:fill="FFFFFF" w:themeFill="background1"/>
            <w:vAlign w:val="center"/>
          </w:tcPr>
          <w:p w14:paraId="206B0FDB" w14:textId="77777777" w:rsidR="002F6D93" w:rsidRDefault="008A36BC">
            <w:pPr>
              <w:spacing w:after="40"/>
            </w:pPr>
            <w:r>
              <w:rPr>
                <w:sz w:val="18"/>
              </w:rPr>
              <w:t>Text field.</w:t>
            </w:r>
          </w:p>
        </w:tc>
      </w:tr>
      <w:tr w:rsidR="002F6D93" w14:paraId="57F53930" w14:textId="77777777" w:rsidTr="00B65DA3">
        <w:trPr>
          <w:jc w:val="center"/>
        </w:trPr>
        <w:tc>
          <w:tcPr>
            <w:tcW w:w="3264" w:type="dxa"/>
            <w:shd w:val="clear" w:color="auto" w:fill="FFFFFF" w:themeFill="background1"/>
            <w:vAlign w:val="center"/>
          </w:tcPr>
          <w:p w14:paraId="6E3D42FF" w14:textId="77777777" w:rsidR="002F6D93" w:rsidRDefault="008A36BC">
            <w:pPr>
              <w:spacing w:after="40"/>
            </w:pPr>
            <w:r>
              <w:rPr>
                <w:sz w:val="18"/>
              </w:rPr>
              <w:t>status</w:t>
            </w:r>
          </w:p>
        </w:tc>
        <w:tc>
          <w:tcPr>
            <w:tcW w:w="3264" w:type="dxa"/>
            <w:shd w:val="clear" w:color="auto" w:fill="FFFFFF" w:themeFill="background1"/>
            <w:vAlign w:val="center"/>
          </w:tcPr>
          <w:p w14:paraId="3F401BEF" w14:textId="77777777" w:rsidR="002F6D93" w:rsidRDefault="008A36BC">
            <w:pPr>
              <w:spacing w:after="40"/>
            </w:pPr>
            <w:r>
              <w:rPr>
                <w:sz w:val="18"/>
              </w:rPr>
              <w:t>Current workflow state.</w:t>
            </w:r>
          </w:p>
        </w:tc>
        <w:tc>
          <w:tcPr>
            <w:tcW w:w="3264" w:type="dxa"/>
            <w:shd w:val="clear" w:color="auto" w:fill="FFFFFF" w:themeFill="background1"/>
            <w:vAlign w:val="center"/>
          </w:tcPr>
          <w:p w14:paraId="197C7DDD" w14:textId="77777777" w:rsidR="002F6D93" w:rsidRDefault="008A36BC">
            <w:pPr>
              <w:spacing w:after="40"/>
            </w:pPr>
            <w:r>
              <w:rPr>
                <w:sz w:val="18"/>
              </w:rPr>
              <w:t>Pending, In Progress, Resolved.</w:t>
            </w:r>
          </w:p>
        </w:tc>
      </w:tr>
      <w:tr w:rsidR="002F6D93" w14:paraId="10DC1227" w14:textId="77777777" w:rsidTr="00B65DA3">
        <w:trPr>
          <w:jc w:val="center"/>
        </w:trPr>
        <w:tc>
          <w:tcPr>
            <w:tcW w:w="3264" w:type="dxa"/>
            <w:shd w:val="clear" w:color="auto" w:fill="FFFFFF" w:themeFill="background1"/>
            <w:vAlign w:val="center"/>
          </w:tcPr>
          <w:p w14:paraId="759FBF39" w14:textId="77777777" w:rsidR="002F6D93" w:rsidRDefault="008A36BC">
            <w:pPr>
              <w:spacing w:after="40"/>
            </w:pPr>
            <w:r>
              <w:rPr>
                <w:sz w:val="18"/>
              </w:rPr>
              <w:t>assigned_to</w:t>
            </w:r>
          </w:p>
        </w:tc>
        <w:tc>
          <w:tcPr>
            <w:tcW w:w="3264" w:type="dxa"/>
            <w:shd w:val="clear" w:color="auto" w:fill="FFFFFF" w:themeFill="background1"/>
            <w:vAlign w:val="center"/>
          </w:tcPr>
          <w:p w14:paraId="0C77F747" w14:textId="77777777" w:rsidR="002F6D93" w:rsidRDefault="008A36BC">
            <w:pPr>
              <w:spacing w:after="40"/>
            </w:pPr>
            <w:r>
              <w:rPr>
                <w:sz w:val="18"/>
              </w:rPr>
              <w:t>Officer or department responsible.</w:t>
            </w:r>
          </w:p>
        </w:tc>
        <w:tc>
          <w:tcPr>
            <w:tcW w:w="3264" w:type="dxa"/>
            <w:shd w:val="clear" w:color="auto" w:fill="FFFFFF" w:themeFill="background1"/>
            <w:vAlign w:val="center"/>
          </w:tcPr>
          <w:p w14:paraId="71562526" w14:textId="77777777" w:rsidR="002F6D93" w:rsidRDefault="008A36BC">
            <w:pPr>
              <w:spacing w:after="40"/>
            </w:pPr>
            <w:r>
              <w:rPr>
                <w:sz w:val="18"/>
              </w:rPr>
              <w:t>If supported by the final schema.</w:t>
            </w:r>
          </w:p>
        </w:tc>
      </w:tr>
      <w:tr w:rsidR="002F6D93" w14:paraId="3A9E07B6" w14:textId="77777777" w:rsidTr="00B65DA3">
        <w:trPr>
          <w:jc w:val="center"/>
        </w:trPr>
        <w:tc>
          <w:tcPr>
            <w:tcW w:w="3264" w:type="dxa"/>
            <w:shd w:val="clear" w:color="auto" w:fill="FFFFFF" w:themeFill="background1"/>
            <w:vAlign w:val="center"/>
          </w:tcPr>
          <w:p w14:paraId="65B112A5" w14:textId="77777777" w:rsidR="002F6D93" w:rsidRDefault="008A36BC">
            <w:pPr>
              <w:spacing w:after="40"/>
            </w:pPr>
            <w:r>
              <w:rPr>
                <w:sz w:val="18"/>
              </w:rPr>
              <w:t>remarks</w:t>
            </w:r>
          </w:p>
        </w:tc>
        <w:tc>
          <w:tcPr>
            <w:tcW w:w="3264" w:type="dxa"/>
            <w:shd w:val="clear" w:color="auto" w:fill="FFFFFF" w:themeFill="background1"/>
            <w:vAlign w:val="center"/>
          </w:tcPr>
          <w:p w14:paraId="552531C9" w14:textId="77777777" w:rsidR="002F6D93" w:rsidRDefault="008A36BC">
            <w:pPr>
              <w:spacing w:after="40"/>
            </w:pPr>
            <w:r>
              <w:rPr>
                <w:sz w:val="18"/>
              </w:rPr>
              <w:t>Administrative notes or feedback.</w:t>
            </w:r>
          </w:p>
        </w:tc>
        <w:tc>
          <w:tcPr>
            <w:tcW w:w="3264" w:type="dxa"/>
            <w:shd w:val="clear" w:color="auto" w:fill="FFFFFF" w:themeFill="background1"/>
            <w:vAlign w:val="center"/>
          </w:tcPr>
          <w:p w14:paraId="0EF3D0CD" w14:textId="77777777" w:rsidR="002F6D93" w:rsidRDefault="008A36BC">
            <w:pPr>
              <w:spacing w:after="40"/>
            </w:pPr>
            <w:r>
              <w:rPr>
                <w:sz w:val="18"/>
              </w:rPr>
              <w:t>If supported by the final schema.</w:t>
            </w:r>
          </w:p>
        </w:tc>
      </w:tr>
      <w:tr w:rsidR="002F6D93" w14:paraId="5C31DA04" w14:textId="77777777" w:rsidTr="00B65DA3">
        <w:trPr>
          <w:jc w:val="center"/>
        </w:trPr>
        <w:tc>
          <w:tcPr>
            <w:tcW w:w="3264" w:type="dxa"/>
            <w:shd w:val="clear" w:color="auto" w:fill="FFFFFF" w:themeFill="background1"/>
            <w:vAlign w:val="center"/>
          </w:tcPr>
          <w:p w14:paraId="5B9AB6A5" w14:textId="77777777" w:rsidR="002F6D93" w:rsidRDefault="008A36BC">
            <w:pPr>
              <w:spacing w:after="40"/>
            </w:pPr>
            <w:r>
              <w:rPr>
                <w:sz w:val="18"/>
              </w:rPr>
              <w:t>updated_at / updated_by</w:t>
            </w:r>
          </w:p>
        </w:tc>
        <w:tc>
          <w:tcPr>
            <w:tcW w:w="3264" w:type="dxa"/>
            <w:shd w:val="clear" w:color="auto" w:fill="FFFFFF" w:themeFill="background1"/>
            <w:vAlign w:val="center"/>
          </w:tcPr>
          <w:p w14:paraId="595DB680" w14:textId="77777777" w:rsidR="002F6D93" w:rsidRDefault="008A36BC">
            <w:pPr>
              <w:spacing w:after="40"/>
            </w:pPr>
            <w:r>
              <w:rPr>
                <w:sz w:val="18"/>
              </w:rPr>
              <w:t>Optional audit information.</w:t>
            </w:r>
          </w:p>
        </w:tc>
        <w:tc>
          <w:tcPr>
            <w:tcW w:w="3264" w:type="dxa"/>
            <w:shd w:val="clear" w:color="auto" w:fill="FFFFFF" w:themeFill="background1"/>
            <w:vAlign w:val="center"/>
          </w:tcPr>
          <w:p w14:paraId="7B2F2F2D" w14:textId="77777777" w:rsidR="002F6D93" w:rsidRDefault="008A36BC">
            <w:pPr>
              <w:spacing w:after="40"/>
            </w:pPr>
            <w:r>
              <w:rPr>
                <w:sz w:val="18"/>
              </w:rPr>
              <w:t>Only include if implemented in the database.</w:t>
            </w:r>
          </w:p>
        </w:tc>
      </w:tr>
    </w:tbl>
    <w:p w14:paraId="7F85B147" w14:textId="77777777" w:rsidR="002F6D93" w:rsidRDefault="002F6D93"/>
    <w:p w14:paraId="46EEEB3A" w14:textId="77777777" w:rsidR="002F6D93" w:rsidRPr="006F3739" w:rsidRDefault="008A36BC">
      <w:pPr>
        <w:pStyle w:val="Heading2"/>
        <w:rPr>
          <w:color w:val="000000" w:themeColor="text1"/>
        </w:rPr>
      </w:pPr>
      <w:r w:rsidRPr="006F3739">
        <w:rPr>
          <w:color w:val="000000" w:themeColor="text1"/>
        </w:rPr>
        <w:t>4.4 Interface Design</w:t>
      </w:r>
    </w:p>
    <w:p w14:paraId="56C2E26A" w14:textId="77777777" w:rsidR="002F6D93" w:rsidRPr="006F3739" w:rsidRDefault="008A36BC">
      <w:pPr>
        <w:rPr>
          <w:color w:val="000000" w:themeColor="text1"/>
        </w:rPr>
      </w:pPr>
      <w:r w:rsidRPr="006F3739">
        <w:rPr>
          <w:color w:val="000000" w:themeColor="text1"/>
        </w:rPr>
        <w:t>The interface uses a blue-and-white visual theme to distinguish the title area, content panels, filters and complaint details. In the View Complaint window, a header introduces the page; a filter area provides search and dropdown controls; the main area contains the complaint list on one side and selected complaint details on the other. Scrollable frames help keep the screen usable when complaint details or the list become longer.</w:t>
      </w:r>
    </w:p>
    <w:p w14:paraId="0D74EE41" w14:textId="77777777" w:rsidR="002F6D93" w:rsidRPr="006F3739" w:rsidRDefault="008A36BC">
      <w:pPr>
        <w:pStyle w:val="ListBullet"/>
        <w:spacing w:after="60"/>
        <w:rPr>
          <w:color w:val="000000" w:themeColor="text1"/>
        </w:rPr>
      </w:pPr>
      <w:r w:rsidRPr="006F3739">
        <w:rPr>
          <w:color w:val="000000" w:themeColor="text1"/>
        </w:rPr>
        <w:t>Main window: navigation to core complaint actions.</w:t>
      </w:r>
    </w:p>
    <w:p w14:paraId="59E4DCBF" w14:textId="77777777" w:rsidR="002F6D93" w:rsidRPr="006F3739" w:rsidRDefault="008A36BC">
      <w:pPr>
        <w:pStyle w:val="ListBullet"/>
        <w:spacing w:after="60"/>
        <w:rPr>
          <w:color w:val="000000" w:themeColor="text1"/>
        </w:rPr>
      </w:pPr>
      <w:r w:rsidRPr="006F3739">
        <w:rPr>
          <w:color w:val="000000" w:themeColor="text1"/>
        </w:rPr>
        <w:t>Add Complaint window: form for entering a complaint record.</w:t>
      </w:r>
    </w:p>
    <w:p w14:paraId="3BF580E0" w14:textId="77777777" w:rsidR="002F6D93" w:rsidRPr="006F3739" w:rsidRDefault="008A36BC">
      <w:pPr>
        <w:pStyle w:val="ListBullet"/>
        <w:spacing w:after="60"/>
        <w:rPr>
          <w:color w:val="000000" w:themeColor="text1"/>
        </w:rPr>
      </w:pPr>
      <w:r w:rsidRPr="006F3739">
        <w:rPr>
          <w:color w:val="000000" w:themeColor="text1"/>
        </w:rPr>
        <w:t>View Complaint window: searchable list, status/category filters and detail panel.</w:t>
      </w:r>
    </w:p>
    <w:p w14:paraId="545DE405" w14:textId="77777777" w:rsidR="002F6D93" w:rsidRPr="006F3739" w:rsidRDefault="008A36BC">
      <w:pPr>
        <w:pStyle w:val="ListBullet"/>
        <w:spacing w:after="60"/>
        <w:rPr>
          <w:color w:val="000000" w:themeColor="text1"/>
        </w:rPr>
      </w:pPr>
      <w:r w:rsidRPr="006F3739">
        <w:rPr>
          <w:color w:val="000000" w:themeColor="text1"/>
        </w:rPr>
        <w:t>Complaint card: compact summary with complaint ID, date, category, status and student information.</w:t>
      </w:r>
    </w:p>
    <w:p w14:paraId="31017B12" w14:textId="77777777" w:rsidR="002F6D93" w:rsidRPr="006F3739" w:rsidRDefault="008A36BC">
      <w:pPr>
        <w:pStyle w:val="ListBullet"/>
        <w:spacing w:after="60"/>
        <w:rPr>
          <w:color w:val="000000" w:themeColor="text1"/>
        </w:rPr>
      </w:pPr>
      <w:r w:rsidRPr="006F3739">
        <w:rPr>
          <w:color w:val="000000" w:themeColor="text1"/>
        </w:rPr>
        <w:t>Details panel: full description and related information for the selected complaint.</w:t>
      </w:r>
    </w:p>
    <w:p w14:paraId="20DB208E" w14:textId="77777777" w:rsidR="002F6D93" w:rsidRPr="006F3739" w:rsidRDefault="008A36BC">
      <w:pPr>
        <w:pStyle w:val="ListBullet"/>
        <w:spacing w:after="60"/>
        <w:rPr>
          <w:color w:val="000000" w:themeColor="text1"/>
        </w:rPr>
      </w:pPr>
      <w:r w:rsidRPr="006F3739">
        <w:rPr>
          <w:color w:val="000000" w:themeColor="text1"/>
        </w:rPr>
        <w:t>Administrative area: controls for status, assignment and remarks; verify that each control is connected to save/update logic.</w:t>
      </w:r>
    </w:p>
    <w:p w14:paraId="117CB836" w14:textId="77777777" w:rsidR="002F6D93" w:rsidRPr="006F3739" w:rsidRDefault="008A36BC">
      <w:pPr>
        <w:pStyle w:val="Heading2"/>
        <w:rPr>
          <w:color w:val="000000" w:themeColor="text1"/>
        </w:rPr>
      </w:pPr>
      <w:r w:rsidRPr="006F3739">
        <w:rPr>
          <w:color w:val="000000" w:themeColor="text1"/>
        </w:rPr>
        <w:t>4.5 Decision Table</w:t>
      </w:r>
    </w:p>
    <w:tbl>
      <w:tblPr>
        <w:tblStyle w:val="TableGrid"/>
        <w:tblW w:w="0" w:type="auto"/>
        <w:jc w:val="center"/>
        <w:shd w:val="clear" w:color="auto" w:fill="FFFFFF" w:themeFill="background1"/>
        <w:tblLook w:val="04A0" w:firstRow="1" w:lastRow="0" w:firstColumn="1" w:lastColumn="0" w:noHBand="0" w:noVBand="1"/>
      </w:tblPr>
      <w:tblGrid>
        <w:gridCol w:w="2448"/>
        <w:gridCol w:w="2448"/>
        <w:gridCol w:w="2448"/>
        <w:gridCol w:w="2448"/>
      </w:tblGrid>
      <w:tr w:rsidR="002F6D93" w14:paraId="6467C134" w14:textId="77777777" w:rsidTr="00B65DA3">
        <w:trPr>
          <w:jc w:val="center"/>
        </w:trPr>
        <w:tc>
          <w:tcPr>
            <w:tcW w:w="2448" w:type="dxa"/>
            <w:shd w:val="clear" w:color="auto" w:fill="FFFFFF" w:themeFill="background1"/>
            <w:vAlign w:val="center"/>
          </w:tcPr>
          <w:p w14:paraId="78B3B42C" w14:textId="77777777" w:rsidR="002F6D93" w:rsidRPr="00B65DA3" w:rsidRDefault="008A36BC">
            <w:pPr>
              <w:spacing w:after="40"/>
              <w:jc w:val="center"/>
              <w:rPr>
                <w:color w:val="000000" w:themeColor="text1"/>
              </w:rPr>
            </w:pPr>
            <w:r w:rsidRPr="00B65DA3">
              <w:rPr>
                <w:b/>
                <w:color w:val="000000" w:themeColor="text1"/>
                <w:sz w:val="20"/>
              </w:rPr>
              <w:t>Condition / Action</w:t>
            </w:r>
          </w:p>
        </w:tc>
        <w:tc>
          <w:tcPr>
            <w:tcW w:w="2448" w:type="dxa"/>
            <w:shd w:val="clear" w:color="auto" w:fill="FFFFFF" w:themeFill="background1"/>
            <w:vAlign w:val="center"/>
          </w:tcPr>
          <w:p w14:paraId="211403E8" w14:textId="77777777" w:rsidR="002F6D93" w:rsidRPr="00B65DA3" w:rsidRDefault="008A36BC">
            <w:pPr>
              <w:spacing w:after="40"/>
              <w:jc w:val="center"/>
              <w:rPr>
                <w:color w:val="000000" w:themeColor="text1"/>
              </w:rPr>
            </w:pPr>
            <w:r w:rsidRPr="00B65DA3">
              <w:rPr>
                <w:b/>
                <w:color w:val="000000" w:themeColor="text1"/>
                <w:sz w:val="20"/>
              </w:rPr>
              <w:t>Required fields valid?</w:t>
            </w:r>
          </w:p>
        </w:tc>
        <w:tc>
          <w:tcPr>
            <w:tcW w:w="2448" w:type="dxa"/>
            <w:shd w:val="clear" w:color="auto" w:fill="FFFFFF" w:themeFill="background1"/>
            <w:vAlign w:val="center"/>
          </w:tcPr>
          <w:p w14:paraId="17E6A1F1" w14:textId="77777777" w:rsidR="002F6D93" w:rsidRPr="00B65DA3" w:rsidRDefault="008A36BC">
            <w:pPr>
              <w:spacing w:after="40"/>
              <w:jc w:val="center"/>
              <w:rPr>
                <w:color w:val="000000" w:themeColor="text1"/>
              </w:rPr>
            </w:pPr>
            <w:r w:rsidRPr="00B65DA3">
              <w:rPr>
                <w:b/>
                <w:color w:val="000000" w:themeColor="text1"/>
                <w:sz w:val="20"/>
              </w:rPr>
              <w:t>Record exists?</w:t>
            </w:r>
          </w:p>
        </w:tc>
        <w:tc>
          <w:tcPr>
            <w:tcW w:w="2448" w:type="dxa"/>
            <w:shd w:val="clear" w:color="auto" w:fill="FFFFFF" w:themeFill="background1"/>
            <w:vAlign w:val="center"/>
          </w:tcPr>
          <w:p w14:paraId="05DF590B" w14:textId="77777777" w:rsidR="002F6D93" w:rsidRPr="00B65DA3" w:rsidRDefault="008A36BC">
            <w:pPr>
              <w:spacing w:after="40"/>
              <w:jc w:val="center"/>
              <w:rPr>
                <w:color w:val="000000" w:themeColor="text1"/>
              </w:rPr>
            </w:pPr>
            <w:r w:rsidRPr="00B65DA3">
              <w:rPr>
                <w:b/>
                <w:color w:val="000000" w:themeColor="text1"/>
                <w:sz w:val="20"/>
              </w:rPr>
              <w:t>Expected behaviour</w:t>
            </w:r>
          </w:p>
        </w:tc>
      </w:tr>
      <w:tr w:rsidR="002F6D93" w14:paraId="66DDF778" w14:textId="77777777" w:rsidTr="00B65DA3">
        <w:trPr>
          <w:jc w:val="center"/>
        </w:trPr>
        <w:tc>
          <w:tcPr>
            <w:tcW w:w="2448" w:type="dxa"/>
            <w:shd w:val="clear" w:color="auto" w:fill="FFFFFF" w:themeFill="background1"/>
            <w:vAlign w:val="center"/>
          </w:tcPr>
          <w:p w14:paraId="7B6BC94B" w14:textId="77777777" w:rsidR="002F6D93" w:rsidRDefault="008A36BC">
            <w:pPr>
              <w:spacing w:after="40"/>
            </w:pPr>
            <w:r>
              <w:rPr>
                <w:sz w:val="18"/>
              </w:rPr>
              <w:t>Submit complaint</w:t>
            </w:r>
          </w:p>
        </w:tc>
        <w:tc>
          <w:tcPr>
            <w:tcW w:w="2448" w:type="dxa"/>
            <w:shd w:val="clear" w:color="auto" w:fill="FFFFFF" w:themeFill="background1"/>
            <w:vAlign w:val="center"/>
          </w:tcPr>
          <w:p w14:paraId="7116478A" w14:textId="77777777" w:rsidR="002F6D93" w:rsidRDefault="008A36BC">
            <w:pPr>
              <w:spacing w:after="40"/>
            </w:pPr>
            <w:r>
              <w:rPr>
                <w:sz w:val="18"/>
              </w:rPr>
              <w:t>Yes</w:t>
            </w:r>
          </w:p>
        </w:tc>
        <w:tc>
          <w:tcPr>
            <w:tcW w:w="2448" w:type="dxa"/>
            <w:shd w:val="clear" w:color="auto" w:fill="FFFFFF" w:themeFill="background1"/>
            <w:vAlign w:val="center"/>
          </w:tcPr>
          <w:p w14:paraId="7EC37EBA" w14:textId="77777777" w:rsidR="002F6D93" w:rsidRDefault="008A36BC">
            <w:pPr>
              <w:spacing w:after="40"/>
            </w:pPr>
            <w:r>
              <w:rPr>
                <w:sz w:val="18"/>
              </w:rPr>
              <w:t>Not applicable</w:t>
            </w:r>
          </w:p>
        </w:tc>
        <w:tc>
          <w:tcPr>
            <w:tcW w:w="2448" w:type="dxa"/>
            <w:shd w:val="clear" w:color="auto" w:fill="FFFFFF" w:themeFill="background1"/>
            <w:vAlign w:val="center"/>
          </w:tcPr>
          <w:p w14:paraId="2CE1A0AE" w14:textId="77777777" w:rsidR="002F6D93" w:rsidRDefault="008A36BC">
            <w:pPr>
              <w:spacing w:after="40"/>
            </w:pPr>
            <w:r>
              <w:rPr>
                <w:sz w:val="18"/>
              </w:rPr>
              <w:t>Attempt to save a new complaint and provide success feedback if save succeeds.</w:t>
            </w:r>
          </w:p>
        </w:tc>
      </w:tr>
      <w:tr w:rsidR="002F6D93" w14:paraId="51979AD2" w14:textId="77777777" w:rsidTr="00B65DA3">
        <w:trPr>
          <w:jc w:val="center"/>
        </w:trPr>
        <w:tc>
          <w:tcPr>
            <w:tcW w:w="2448" w:type="dxa"/>
            <w:shd w:val="clear" w:color="auto" w:fill="FFFFFF" w:themeFill="background1"/>
            <w:vAlign w:val="center"/>
          </w:tcPr>
          <w:p w14:paraId="6C6BA2A3" w14:textId="77777777" w:rsidR="002F6D93" w:rsidRDefault="008A36BC">
            <w:pPr>
              <w:spacing w:after="40"/>
            </w:pPr>
            <w:r>
              <w:rPr>
                <w:sz w:val="18"/>
              </w:rPr>
              <w:t>Submit complaint</w:t>
            </w:r>
          </w:p>
        </w:tc>
        <w:tc>
          <w:tcPr>
            <w:tcW w:w="2448" w:type="dxa"/>
            <w:shd w:val="clear" w:color="auto" w:fill="FFFFFF" w:themeFill="background1"/>
            <w:vAlign w:val="center"/>
          </w:tcPr>
          <w:p w14:paraId="784B4491" w14:textId="77777777" w:rsidR="002F6D93" w:rsidRDefault="008A36BC">
            <w:pPr>
              <w:spacing w:after="40"/>
            </w:pPr>
            <w:r>
              <w:rPr>
                <w:sz w:val="18"/>
              </w:rPr>
              <w:t>No</w:t>
            </w:r>
          </w:p>
        </w:tc>
        <w:tc>
          <w:tcPr>
            <w:tcW w:w="2448" w:type="dxa"/>
            <w:shd w:val="clear" w:color="auto" w:fill="FFFFFF" w:themeFill="background1"/>
            <w:vAlign w:val="center"/>
          </w:tcPr>
          <w:p w14:paraId="7A926A87" w14:textId="77777777" w:rsidR="002F6D93" w:rsidRDefault="008A36BC">
            <w:pPr>
              <w:spacing w:after="40"/>
            </w:pPr>
            <w:r>
              <w:rPr>
                <w:sz w:val="18"/>
              </w:rPr>
              <w:t>Not applicable</w:t>
            </w:r>
          </w:p>
        </w:tc>
        <w:tc>
          <w:tcPr>
            <w:tcW w:w="2448" w:type="dxa"/>
            <w:shd w:val="clear" w:color="auto" w:fill="FFFFFF" w:themeFill="background1"/>
            <w:vAlign w:val="center"/>
          </w:tcPr>
          <w:p w14:paraId="5E0DC6FC" w14:textId="77777777" w:rsidR="002F6D93" w:rsidRDefault="008A36BC">
            <w:pPr>
              <w:spacing w:after="40"/>
            </w:pPr>
            <w:r>
              <w:rPr>
                <w:sz w:val="18"/>
              </w:rPr>
              <w:t>Prevent or reject incomplete input and explain what needs correction.</w:t>
            </w:r>
          </w:p>
        </w:tc>
      </w:tr>
      <w:tr w:rsidR="002F6D93" w14:paraId="539E4A20" w14:textId="77777777" w:rsidTr="00B65DA3">
        <w:trPr>
          <w:jc w:val="center"/>
        </w:trPr>
        <w:tc>
          <w:tcPr>
            <w:tcW w:w="2448" w:type="dxa"/>
            <w:shd w:val="clear" w:color="auto" w:fill="FFFFFF" w:themeFill="background1"/>
            <w:vAlign w:val="center"/>
          </w:tcPr>
          <w:p w14:paraId="401B4BFF" w14:textId="77777777" w:rsidR="002F6D93" w:rsidRDefault="008A36BC">
            <w:pPr>
              <w:spacing w:after="40"/>
            </w:pPr>
            <w:r>
              <w:rPr>
                <w:sz w:val="18"/>
              </w:rPr>
              <w:t>View complaint</w:t>
            </w:r>
          </w:p>
        </w:tc>
        <w:tc>
          <w:tcPr>
            <w:tcW w:w="2448" w:type="dxa"/>
            <w:shd w:val="clear" w:color="auto" w:fill="FFFFFF" w:themeFill="background1"/>
            <w:vAlign w:val="center"/>
          </w:tcPr>
          <w:p w14:paraId="723F4A14" w14:textId="77777777" w:rsidR="002F6D93" w:rsidRDefault="008A36BC">
            <w:pPr>
              <w:spacing w:after="40"/>
            </w:pPr>
            <w:r>
              <w:rPr>
                <w:sz w:val="18"/>
              </w:rPr>
              <w:t>Not applicable</w:t>
            </w:r>
          </w:p>
        </w:tc>
        <w:tc>
          <w:tcPr>
            <w:tcW w:w="2448" w:type="dxa"/>
            <w:shd w:val="clear" w:color="auto" w:fill="FFFFFF" w:themeFill="background1"/>
            <w:vAlign w:val="center"/>
          </w:tcPr>
          <w:p w14:paraId="0109D64F" w14:textId="77777777" w:rsidR="002F6D93" w:rsidRDefault="008A36BC">
            <w:pPr>
              <w:spacing w:after="40"/>
            </w:pPr>
            <w:r>
              <w:rPr>
                <w:sz w:val="18"/>
              </w:rPr>
              <w:t>Yes</w:t>
            </w:r>
          </w:p>
        </w:tc>
        <w:tc>
          <w:tcPr>
            <w:tcW w:w="2448" w:type="dxa"/>
            <w:shd w:val="clear" w:color="auto" w:fill="FFFFFF" w:themeFill="background1"/>
            <w:vAlign w:val="center"/>
          </w:tcPr>
          <w:p w14:paraId="716F3DAF" w14:textId="77777777" w:rsidR="002F6D93" w:rsidRDefault="008A36BC">
            <w:pPr>
              <w:spacing w:after="40"/>
            </w:pPr>
            <w:r>
              <w:rPr>
                <w:sz w:val="18"/>
              </w:rPr>
              <w:t>Display the selected complaint’s stored details.</w:t>
            </w:r>
          </w:p>
        </w:tc>
      </w:tr>
      <w:tr w:rsidR="002F6D93" w14:paraId="0FABF1A0" w14:textId="77777777" w:rsidTr="00B65DA3">
        <w:trPr>
          <w:jc w:val="center"/>
        </w:trPr>
        <w:tc>
          <w:tcPr>
            <w:tcW w:w="2448" w:type="dxa"/>
            <w:shd w:val="clear" w:color="auto" w:fill="FFFFFF" w:themeFill="background1"/>
            <w:vAlign w:val="center"/>
          </w:tcPr>
          <w:p w14:paraId="7A8E940C" w14:textId="77777777" w:rsidR="002F6D93" w:rsidRDefault="008A36BC">
            <w:pPr>
              <w:spacing w:after="40"/>
            </w:pPr>
            <w:r>
              <w:rPr>
                <w:sz w:val="18"/>
              </w:rPr>
              <w:lastRenderedPageBreak/>
              <w:t>View complaint</w:t>
            </w:r>
          </w:p>
        </w:tc>
        <w:tc>
          <w:tcPr>
            <w:tcW w:w="2448" w:type="dxa"/>
            <w:shd w:val="clear" w:color="auto" w:fill="FFFFFF" w:themeFill="background1"/>
            <w:vAlign w:val="center"/>
          </w:tcPr>
          <w:p w14:paraId="4AD29C2D" w14:textId="77777777" w:rsidR="002F6D93" w:rsidRDefault="008A36BC">
            <w:pPr>
              <w:spacing w:after="40"/>
            </w:pPr>
            <w:r>
              <w:rPr>
                <w:sz w:val="18"/>
              </w:rPr>
              <w:t>Not applicable</w:t>
            </w:r>
          </w:p>
        </w:tc>
        <w:tc>
          <w:tcPr>
            <w:tcW w:w="2448" w:type="dxa"/>
            <w:shd w:val="clear" w:color="auto" w:fill="FFFFFF" w:themeFill="background1"/>
            <w:vAlign w:val="center"/>
          </w:tcPr>
          <w:p w14:paraId="0CBE4218" w14:textId="77777777" w:rsidR="002F6D93" w:rsidRDefault="008A36BC">
            <w:pPr>
              <w:spacing w:after="40"/>
            </w:pPr>
            <w:r>
              <w:rPr>
                <w:sz w:val="18"/>
              </w:rPr>
              <w:t>No</w:t>
            </w:r>
          </w:p>
        </w:tc>
        <w:tc>
          <w:tcPr>
            <w:tcW w:w="2448" w:type="dxa"/>
            <w:shd w:val="clear" w:color="auto" w:fill="FFFFFF" w:themeFill="background1"/>
            <w:vAlign w:val="center"/>
          </w:tcPr>
          <w:p w14:paraId="79FA3ABA" w14:textId="77777777" w:rsidR="002F6D93" w:rsidRDefault="008A36BC">
            <w:pPr>
              <w:spacing w:after="40"/>
            </w:pPr>
            <w:r>
              <w:rPr>
                <w:sz w:val="18"/>
              </w:rPr>
              <w:t>Show an empty state or message rather than crashing.</w:t>
            </w:r>
          </w:p>
        </w:tc>
      </w:tr>
      <w:tr w:rsidR="002F6D93" w14:paraId="358362D0" w14:textId="77777777" w:rsidTr="00B65DA3">
        <w:trPr>
          <w:jc w:val="center"/>
        </w:trPr>
        <w:tc>
          <w:tcPr>
            <w:tcW w:w="2448" w:type="dxa"/>
            <w:shd w:val="clear" w:color="auto" w:fill="FFFFFF" w:themeFill="background1"/>
            <w:vAlign w:val="center"/>
          </w:tcPr>
          <w:p w14:paraId="52614AEF" w14:textId="77777777" w:rsidR="002F6D93" w:rsidRDefault="008A36BC">
            <w:pPr>
              <w:spacing w:after="40"/>
            </w:pPr>
            <w:r>
              <w:rPr>
                <w:sz w:val="18"/>
              </w:rPr>
              <w:t>Apply search/filter</w:t>
            </w:r>
          </w:p>
        </w:tc>
        <w:tc>
          <w:tcPr>
            <w:tcW w:w="2448" w:type="dxa"/>
            <w:shd w:val="clear" w:color="auto" w:fill="FFFFFF" w:themeFill="background1"/>
            <w:vAlign w:val="center"/>
          </w:tcPr>
          <w:p w14:paraId="79849B6C" w14:textId="77777777" w:rsidR="002F6D93" w:rsidRDefault="008A36BC">
            <w:pPr>
              <w:spacing w:after="40"/>
            </w:pPr>
            <w:r>
              <w:rPr>
                <w:sz w:val="18"/>
              </w:rPr>
              <w:t>Not applicable</w:t>
            </w:r>
          </w:p>
        </w:tc>
        <w:tc>
          <w:tcPr>
            <w:tcW w:w="2448" w:type="dxa"/>
            <w:shd w:val="clear" w:color="auto" w:fill="FFFFFF" w:themeFill="background1"/>
            <w:vAlign w:val="center"/>
          </w:tcPr>
          <w:p w14:paraId="6F4B6DF3" w14:textId="77777777" w:rsidR="002F6D93" w:rsidRDefault="008A36BC">
            <w:pPr>
              <w:spacing w:after="40"/>
            </w:pPr>
            <w:r>
              <w:rPr>
                <w:sz w:val="18"/>
              </w:rPr>
              <w:t>Matching records exist</w:t>
            </w:r>
          </w:p>
        </w:tc>
        <w:tc>
          <w:tcPr>
            <w:tcW w:w="2448" w:type="dxa"/>
            <w:shd w:val="clear" w:color="auto" w:fill="FFFFFF" w:themeFill="background1"/>
            <w:vAlign w:val="center"/>
          </w:tcPr>
          <w:p w14:paraId="3BC5FCE3" w14:textId="77777777" w:rsidR="002F6D93" w:rsidRDefault="008A36BC">
            <w:pPr>
              <w:spacing w:after="40"/>
            </w:pPr>
            <w:r>
              <w:rPr>
                <w:sz w:val="18"/>
              </w:rPr>
              <w:t>Display only records matching the selected criteria.</w:t>
            </w:r>
          </w:p>
        </w:tc>
      </w:tr>
      <w:tr w:rsidR="002F6D93" w14:paraId="31288493" w14:textId="77777777" w:rsidTr="00B65DA3">
        <w:trPr>
          <w:jc w:val="center"/>
        </w:trPr>
        <w:tc>
          <w:tcPr>
            <w:tcW w:w="2448" w:type="dxa"/>
            <w:shd w:val="clear" w:color="auto" w:fill="FFFFFF" w:themeFill="background1"/>
            <w:vAlign w:val="center"/>
          </w:tcPr>
          <w:p w14:paraId="0C7290F2" w14:textId="77777777" w:rsidR="002F6D93" w:rsidRDefault="008A36BC">
            <w:pPr>
              <w:spacing w:after="40"/>
            </w:pPr>
            <w:r>
              <w:rPr>
                <w:sz w:val="18"/>
              </w:rPr>
              <w:t>Apply search/filter</w:t>
            </w:r>
          </w:p>
        </w:tc>
        <w:tc>
          <w:tcPr>
            <w:tcW w:w="2448" w:type="dxa"/>
            <w:shd w:val="clear" w:color="auto" w:fill="FFFFFF" w:themeFill="background1"/>
            <w:vAlign w:val="center"/>
          </w:tcPr>
          <w:p w14:paraId="222F3D0D" w14:textId="77777777" w:rsidR="002F6D93" w:rsidRDefault="008A36BC">
            <w:pPr>
              <w:spacing w:after="40"/>
            </w:pPr>
            <w:r>
              <w:rPr>
                <w:sz w:val="18"/>
              </w:rPr>
              <w:t>Not applicable</w:t>
            </w:r>
          </w:p>
        </w:tc>
        <w:tc>
          <w:tcPr>
            <w:tcW w:w="2448" w:type="dxa"/>
            <w:shd w:val="clear" w:color="auto" w:fill="FFFFFF" w:themeFill="background1"/>
            <w:vAlign w:val="center"/>
          </w:tcPr>
          <w:p w14:paraId="0945EADA" w14:textId="77777777" w:rsidR="002F6D93" w:rsidRDefault="008A36BC">
            <w:pPr>
              <w:spacing w:after="40"/>
            </w:pPr>
            <w:r>
              <w:rPr>
                <w:sz w:val="18"/>
              </w:rPr>
              <w:t>No matching records</w:t>
            </w:r>
          </w:p>
        </w:tc>
        <w:tc>
          <w:tcPr>
            <w:tcW w:w="2448" w:type="dxa"/>
            <w:shd w:val="clear" w:color="auto" w:fill="FFFFFF" w:themeFill="background1"/>
            <w:vAlign w:val="center"/>
          </w:tcPr>
          <w:p w14:paraId="5A4F597A" w14:textId="77777777" w:rsidR="002F6D93" w:rsidRDefault="008A36BC">
            <w:pPr>
              <w:spacing w:after="40"/>
            </w:pPr>
            <w:r>
              <w:rPr>
                <w:sz w:val="18"/>
              </w:rPr>
              <w:t>Show a clear no-results state.</w:t>
            </w:r>
          </w:p>
        </w:tc>
      </w:tr>
      <w:tr w:rsidR="002F6D93" w14:paraId="1DB32A38" w14:textId="77777777" w:rsidTr="00B65DA3">
        <w:trPr>
          <w:jc w:val="center"/>
        </w:trPr>
        <w:tc>
          <w:tcPr>
            <w:tcW w:w="2448" w:type="dxa"/>
            <w:shd w:val="clear" w:color="auto" w:fill="FFFFFF" w:themeFill="background1"/>
            <w:vAlign w:val="center"/>
          </w:tcPr>
          <w:p w14:paraId="7A72BA6A" w14:textId="77777777" w:rsidR="002F6D93" w:rsidRDefault="008A36BC">
            <w:pPr>
              <w:spacing w:after="40"/>
            </w:pPr>
            <w:r>
              <w:rPr>
                <w:sz w:val="18"/>
              </w:rPr>
              <w:t>Update administrative fields</w:t>
            </w:r>
          </w:p>
        </w:tc>
        <w:tc>
          <w:tcPr>
            <w:tcW w:w="2448" w:type="dxa"/>
            <w:shd w:val="clear" w:color="auto" w:fill="FFFFFF" w:themeFill="background1"/>
            <w:vAlign w:val="center"/>
          </w:tcPr>
          <w:p w14:paraId="1E666B7F" w14:textId="77777777" w:rsidR="002F6D93" w:rsidRDefault="008A36BC">
            <w:pPr>
              <w:spacing w:after="40"/>
            </w:pPr>
            <w:r>
              <w:rPr>
                <w:sz w:val="18"/>
              </w:rPr>
              <w:t>Not applicable</w:t>
            </w:r>
          </w:p>
        </w:tc>
        <w:tc>
          <w:tcPr>
            <w:tcW w:w="2448" w:type="dxa"/>
            <w:shd w:val="clear" w:color="auto" w:fill="FFFFFF" w:themeFill="background1"/>
            <w:vAlign w:val="center"/>
          </w:tcPr>
          <w:p w14:paraId="5A36ABB2" w14:textId="77777777" w:rsidR="002F6D93" w:rsidRDefault="008A36BC">
            <w:pPr>
              <w:spacing w:after="40"/>
            </w:pPr>
            <w:r>
              <w:rPr>
                <w:sz w:val="18"/>
              </w:rPr>
              <w:t>Yes</w:t>
            </w:r>
          </w:p>
        </w:tc>
        <w:tc>
          <w:tcPr>
            <w:tcW w:w="2448" w:type="dxa"/>
            <w:shd w:val="clear" w:color="auto" w:fill="FFFFFF" w:themeFill="background1"/>
            <w:vAlign w:val="center"/>
          </w:tcPr>
          <w:p w14:paraId="7E65AD38" w14:textId="77777777" w:rsidR="002F6D93" w:rsidRDefault="008A36BC">
            <w:pPr>
              <w:spacing w:after="40"/>
            </w:pPr>
            <w:r>
              <w:rPr>
                <w:sz w:val="18"/>
              </w:rPr>
              <w:t xml:space="preserve">Save changes to the database if the update feature is implemented; </w:t>
            </w:r>
            <w:proofErr w:type="gramStart"/>
            <w:r>
              <w:rPr>
                <w:sz w:val="18"/>
              </w:rPr>
              <w:t>otherwise</w:t>
            </w:r>
            <w:proofErr w:type="gramEnd"/>
            <w:r>
              <w:rPr>
                <w:sz w:val="18"/>
              </w:rPr>
              <w:t xml:space="preserve"> do not claim persistence.</w:t>
            </w:r>
          </w:p>
        </w:tc>
      </w:tr>
    </w:tbl>
    <w:p w14:paraId="7D6756F8" w14:textId="77777777" w:rsidR="002F6D93" w:rsidRDefault="002F6D93"/>
    <w:p w14:paraId="008063E1" w14:textId="77777777" w:rsidR="002F6D93" w:rsidRDefault="008A36BC">
      <w:r>
        <w:br w:type="page"/>
      </w:r>
    </w:p>
    <w:p w14:paraId="588464E9" w14:textId="77777777" w:rsidR="002F6D93" w:rsidRPr="006F3739" w:rsidRDefault="008A36BC">
      <w:pPr>
        <w:pStyle w:val="Heading1"/>
        <w:rPr>
          <w:color w:val="000000" w:themeColor="text1"/>
        </w:rPr>
      </w:pPr>
      <w:r w:rsidRPr="006F3739">
        <w:rPr>
          <w:color w:val="000000" w:themeColor="text1"/>
        </w:rPr>
        <w:lastRenderedPageBreak/>
        <w:t>CHAPTER 5: PROJECT DEVELOPMENT</w:t>
      </w:r>
    </w:p>
    <w:p w14:paraId="6A2024FF" w14:textId="77777777" w:rsidR="002F6D93" w:rsidRPr="006F3739" w:rsidRDefault="008A36BC">
      <w:pPr>
        <w:pStyle w:val="Heading2"/>
        <w:rPr>
          <w:color w:val="000000" w:themeColor="text1"/>
        </w:rPr>
      </w:pPr>
      <w:r w:rsidRPr="006F3739">
        <w:rPr>
          <w:color w:val="000000" w:themeColor="text1"/>
        </w:rPr>
        <w:t>5.1 Development Tools and Environment</w:t>
      </w:r>
    </w:p>
    <w:p w14:paraId="6E383495" w14:textId="77777777" w:rsidR="002F6D93" w:rsidRPr="006F3739" w:rsidRDefault="008A36BC">
      <w:pPr>
        <w:rPr>
          <w:color w:val="000000" w:themeColor="text1"/>
        </w:rPr>
      </w:pPr>
      <w:r w:rsidRPr="006F3739">
        <w:rPr>
          <w:color w:val="000000" w:themeColor="text1"/>
        </w:rPr>
        <w:t>The project is developed in Python and uses CustomTkinter for the desktop graphical user interface. The sqlite3 module provides access to the SQLite database. Visual Studio Code is the development editor used in the project workflow. Exact package and interpreter versions should be recorded from the development computer before final submission.</w:t>
      </w:r>
    </w:p>
    <w:p w14:paraId="7D46322F" w14:textId="77777777" w:rsidR="002F6D93" w:rsidRPr="006F3739" w:rsidRDefault="008A36BC">
      <w:pPr>
        <w:pStyle w:val="Heading2"/>
        <w:rPr>
          <w:color w:val="000000" w:themeColor="text1"/>
        </w:rPr>
      </w:pPr>
      <w:r w:rsidRPr="006F3739">
        <w:rPr>
          <w:color w:val="000000" w:themeColor="text1"/>
        </w:rPr>
        <w:t>5.2 Python</w:t>
      </w:r>
    </w:p>
    <w:p w14:paraId="0900313C" w14:textId="77777777" w:rsidR="002F6D93" w:rsidRPr="006F3739" w:rsidRDefault="008A36BC">
      <w:pPr>
        <w:rPr>
          <w:color w:val="000000" w:themeColor="text1"/>
        </w:rPr>
      </w:pPr>
      <w:r w:rsidRPr="006F3739">
        <w:rPr>
          <w:color w:val="000000" w:themeColor="text1"/>
        </w:rPr>
        <w:t>Python is a high-level programming language with readable syntax and a large standard library. In this project, Python manages the window structure, event callbacks, validation, database access and display of complaint records. Its sqlite3 module allows SQL commands to be executed without installing a separate database server.</w:t>
      </w:r>
    </w:p>
    <w:p w14:paraId="676D7D85" w14:textId="77777777" w:rsidR="002F6D93" w:rsidRPr="006F3739" w:rsidRDefault="008A36BC">
      <w:pPr>
        <w:pStyle w:val="Heading2"/>
        <w:rPr>
          <w:color w:val="000000" w:themeColor="text1"/>
        </w:rPr>
      </w:pPr>
      <w:r w:rsidRPr="006F3739">
        <w:rPr>
          <w:color w:val="000000" w:themeColor="text1"/>
        </w:rPr>
        <w:t>5.3 CustomTkinter</w:t>
      </w:r>
    </w:p>
    <w:p w14:paraId="6E755664" w14:textId="77777777" w:rsidR="002F6D93" w:rsidRPr="006F3739" w:rsidRDefault="008A36BC">
      <w:pPr>
        <w:rPr>
          <w:color w:val="000000" w:themeColor="text1"/>
        </w:rPr>
      </w:pPr>
      <w:r w:rsidRPr="006F3739">
        <w:rPr>
          <w:color w:val="000000" w:themeColor="text1"/>
        </w:rPr>
        <w:t>CustomTkinter extends Tkinter with themed widgets and appearance options. The project uses widgets such as CTk, CTkToplevel, CTkFrame, CTkLabel, CTkButton, CTkEntry, CTkOptionMenu, CTkTextbox and CTkScrollableFrame where appropriate. Frames organise related controls, buttons trigger actions, and scrollable frames allow content to extend beyond the visible area.</w:t>
      </w:r>
    </w:p>
    <w:p w14:paraId="26803CEE" w14:textId="77777777" w:rsidR="002F6D93" w:rsidRPr="006F3739" w:rsidRDefault="008A36BC">
      <w:pPr>
        <w:pStyle w:val="Heading2"/>
        <w:rPr>
          <w:color w:val="000000" w:themeColor="text1"/>
        </w:rPr>
      </w:pPr>
      <w:r w:rsidRPr="006F3739">
        <w:rPr>
          <w:color w:val="000000" w:themeColor="text1"/>
        </w:rPr>
        <w:t>5.4 SQLite Database</w:t>
      </w:r>
    </w:p>
    <w:p w14:paraId="20AE4104" w14:textId="77777777" w:rsidR="002F6D93" w:rsidRPr="006F3739" w:rsidRDefault="008A36BC">
      <w:pPr>
        <w:rPr>
          <w:color w:val="000000" w:themeColor="text1"/>
        </w:rPr>
      </w:pPr>
      <w:r w:rsidRPr="006F3739">
        <w:rPr>
          <w:color w:val="000000" w:themeColor="text1"/>
        </w:rPr>
        <w:t>SQLite stores data in a local database file. The application can use a helper function to open a connection, create tables if needed, insert a new complaint and retrieve records for display. Connections and cursors should be managed carefully, and changes should be committed after successful write operations. Queries should use parameter placeholders rather than joining user input directly into SQL strings.</w:t>
      </w:r>
    </w:p>
    <w:p w14:paraId="58010607" w14:textId="77777777" w:rsidR="002F6D93" w:rsidRPr="006F3739" w:rsidRDefault="008A36BC">
      <w:pPr>
        <w:rPr>
          <w:color w:val="000000" w:themeColor="text1"/>
        </w:rPr>
      </w:pPr>
      <w:r w:rsidRPr="006F3739">
        <w:rPr>
          <w:color w:val="000000" w:themeColor="text1"/>
        </w:rPr>
        <w:t>A typical conceptual workflow is: open a connection, execute a parameterised query, commit if data changed, handle exceptions, and close the connection. This paragraph describes good practice; verify that the actual source code follows it.</w:t>
      </w:r>
    </w:p>
    <w:p w14:paraId="3A5110A3" w14:textId="77777777" w:rsidR="002F6D93" w:rsidRPr="006F3739" w:rsidRDefault="008A36BC">
      <w:pPr>
        <w:pStyle w:val="Heading2"/>
        <w:rPr>
          <w:color w:val="000000" w:themeColor="text1"/>
        </w:rPr>
      </w:pPr>
      <w:r w:rsidRPr="006F3739">
        <w:rPr>
          <w:color w:val="000000" w:themeColor="text1"/>
        </w:rPr>
        <w:t>5.5 Implementation Overview</w:t>
      </w:r>
    </w:p>
    <w:tbl>
      <w:tblPr>
        <w:tblStyle w:val="TableGrid"/>
        <w:tblW w:w="0" w:type="auto"/>
        <w:jc w:val="center"/>
        <w:tblLook w:val="04A0" w:firstRow="1" w:lastRow="0" w:firstColumn="1" w:lastColumn="0" w:noHBand="0" w:noVBand="1"/>
      </w:tblPr>
      <w:tblGrid>
        <w:gridCol w:w="3264"/>
        <w:gridCol w:w="3264"/>
        <w:gridCol w:w="3264"/>
      </w:tblGrid>
      <w:tr w:rsidR="002F6D93" w14:paraId="7D8F5041" w14:textId="77777777" w:rsidTr="00732C34">
        <w:trPr>
          <w:jc w:val="center"/>
        </w:trPr>
        <w:tc>
          <w:tcPr>
            <w:tcW w:w="3264" w:type="dxa"/>
            <w:vAlign w:val="center"/>
          </w:tcPr>
          <w:p w14:paraId="52F80BBD" w14:textId="77777777" w:rsidR="002F6D93" w:rsidRPr="00732C34" w:rsidRDefault="008A36BC">
            <w:pPr>
              <w:spacing w:after="40"/>
              <w:jc w:val="center"/>
              <w:rPr>
                <w:color w:val="000000" w:themeColor="text1"/>
              </w:rPr>
            </w:pPr>
            <w:r w:rsidRPr="00732C34">
              <w:rPr>
                <w:b/>
                <w:color w:val="000000" w:themeColor="text1"/>
                <w:sz w:val="20"/>
              </w:rPr>
              <w:t>Module / Component</w:t>
            </w:r>
          </w:p>
        </w:tc>
        <w:tc>
          <w:tcPr>
            <w:tcW w:w="3264" w:type="dxa"/>
            <w:vAlign w:val="center"/>
          </w:tcPr>
          <w:p w14:paraId="10E7394A" w14:textId="77777777" w:rsidR="002F6D93" w:rsidRPr="00732C34" w:rsidRDefault="008A36BC">
            <w:pPr>
              <w:spacing w:after="40"/>
              <w:jc w:val="center"/>
              <w:rPr>
                <w:color w:val="000000" w:themeColor="text1"/>
              </w:rPr>
            </w:pPr>
            <w:r w:rsidRPr="00732C34">
              <w:rPr>
                <w:b/>
                <w:color w:val="000000" w:themeColor="text1"/>
                <w:sz w:val="20"/>
              </w:rPr>
              <w:t>Purpose</w:t>
            </w:r>
          </w:p>
        </w:tc>
        <w:tc>
          <w:tcPr>
            <w:tcW w:w="3264" w:type="dxa"/>
            <w:vAlign w:val="center"/>
          </w:tcPr>
          <w:p w14:paraId="118D8761" w14:textId="77777777" w:rsidR="002F6D93" w:rsidRPr="00732C34" w:rsidRDefault="008A36BC">
            <w:pPr>
              <w:spacing w:after="40"/>
              <w:jc w:val="center"/>
              <w:rPr>
                <w:color w:val="000000" w:themeColor="text1"/>
              </w:rPr>
            </w:pPr>
            <w:r w:rsidRPr="00732C34">
              <w:rPr>
                <w:b/>
                <w:color w:val="000000" w:themeColor="text1"/>
                <w:sz w:val="20"/>
              </w:rPr>
              <w:t>Current report treatment</w:t>
            </w:r>
          </w:p>
        </w:tc>
      </w:tr>
      <w:tr w:rsidR="002F6D93" w14:paraId="362B440A" w14:textId="77777777" w:rsidTr="00732C34">
        <w:trPr>
          <w:jc w:val="center"/>
        </w:trPr>
        <w:tc>
          <w:tcPr>
            <w:tcW w:w="3264" w:type="dxa"/>
            <w:vAlign w:val="center"/>
          </w:tcPr>
          <w:p w14:paraId="7E06BA68" w14:textId="77777777" w:rsidR="002F6D93" w:rsidRPr="00E32545" w:rsidRDefault="008A36BC">
            <w:pPr>
              <w:spacing w:after="40"/>
            </w:pPr>
            <w:r w:rsidRPr="00E32545">
              <w:rPr>
                <w:sz w:val="18"/>
              </w:rPr>
              <w:t>Login / sign-in interface</w:t>
            </w:r>
          </w:p>
        </w:tc>
        <w:tc>
          <w:tcPr>
            <w:tcW w:w="3264" w:type="dxa"/>
            <w:vAlign w:val="center"/>
          </w:tcPr>
          <w:p w14:paraId="632A1E17" w14:textId="77777777" w:rsidR="002F6D93" w:rsidRDefault="008A36BC">
            <w:pPr>
              <w:spacing w:after="40"/>
            </w:pPr>
            <w:r>
              <w:rPr>
                <w:sz w:val="18"/>
              </w:rPr>
              <w:t>Provides an entry point to the application.</w:t>
            </w:r>
          </w:p>
        </w:tc>
        <w:tc>
          <w:tcPr>
            <w:tcW w:w="3264" w:type="dxa"/>
            <w:vAlign w:val="center"/>
          </w:tcPr>
          <w:p w14:paraId="61D1515D" w14:textId="77777777" w:rsidR="002F6D93" w:rsidRDefault="008A36BC">
            <w:pPr>
              <w:spacing w:after="40"/>
            </w:pPr>
            <w:r>
              <w:rPr>
                <w:sz w:val="18"/>
              </w:rPr>
              <w:t>Include only the behaviour that is present in the final code.</w:t>
            </w:r>
          </w:p>
        </w:tc>
      </w:tr>
      <w:tr w:rsidR="002F6D93" w14:paraId="030CDE61" w14:textId="77777777" w:rsidTr="00732C34">
        <w:trPr>
          <w:jc w:val="center"/>
        </w:trPr>
        <w:tc>
          <w:tcPr>
            <w:tcW w:w="3264" w:type="dxa"/>
            <w:vAlign w:val="center"/>
          </w:tcPr>
          <w:p w14:paraId="34DDF2A6" w14:textId="77777777" w:rsidR="002F6D93" w:rsidRDefault="008A36BC">
            <w:pPr>
              <w:spacing w:after="40"/>
            </w:pPr>
            <w:r>
              <w:rPr>
                <w:sz w:val="18"/>
              </w:rPr>
              <w:t>Main window</w:t>
            </w:r>
          </w:p>
        </w:tc>
        <w:tc>
          <w:tcPr>
            <w:tcW w:w="3264" w:type="dxa"/>
            <w:vAlign w:val="center"/>
          </w:tcPr>
          <w:p w14:paraId="41B29AEE" w14:textId="77777777" w:rsidR="002F6D93" w:rsidRDefault="008A36BC">
            <w:pPr>
              <w:spacing w:after="40"/>
            </w:pPr>
            <w:r>
              <w:rPr>
                <w:sz w:val="18"/>
              </w:rPr>
              <w:t>Provides navigation to complaint actions.</w:t>
            </w:r>
          </w:p>
        </w:tc>
        <w:tc>
          <w:tcPr>
            <w:tcW w:w="3264" w:type="dxa"/>
            <w:vAlign w:val="center"/>
          </w:tcPr>
          <w:p w14:paraId="7BEE6104" w14:textId="77777777" w:rsidR="002F6D93" w:rsidRDefault="008A36BC">
            <w:pPr>
              <w:spacing w:after="40"/>
            </w:pPr>
            <w:r>
              <w:rPr>
                <w:sz w:val="18"/>
              </w:rPr>
              <w:t>Buttons have been planned for Add, Update, Delete and View operations.</w:t>
            </w:r>
          </w:p>
        </w:tc>
      </w:tr>
      <w:tr w:rsidR="002F6D93" w14:paraId="65EEE590" w14:textId="77777777" w:rsidTr="00732C34">
        <w:trPr>
          <w:jc w:val="center"/>
        </w:trPr>
        <w:tc>
          <w:tcPr>
            <w:tcW w:w="3264" w:type="dxa"/>
            <w:vAlign w:val="center"/>
          </w:tcPr>
          <w:p w14:paraId="1FBBCF89" w14:textId="77777777" w:rsidR="002F6D93" w:rsidRDefault="008A36BC">
            <w:pPr>
              <w:spacing w:after="40"/>
            </w:pPr>
            <w:r>
              <w:rPr>
                <w:sz w:val="18"/>
              </w:rPr>
              <w:t>Add Complaint window</w:t>
            </w:r>
          </w:p>
        </w:tc>
        <w:tc>
          <w:tcPr>
            <w:tcW w:w="3264" w:type="dxa"/>
            <w:vAlign w:val="center"/>
          </w:tcPr>
          <w:p w14:paraId="03157944" w14:textId="77777777" w:rsidR="002F6D93" w:rsidRDefault="008A36BC">
            <w:pPr>
              <w:spacing w:after="40"/>
            </w:pPr>
            <w:r>
              <w:rPr>
                <w:sz w:val="18"/>
              </w:rPr>
              <w:t>Collects the complaint’s details.</w:t>
            </w:r>
          </w:p>
        </w:tc>
        <w:tc>
          <w:tcPr>
            <w:tcW w:w="3264" w:type="dxa"/>
            <w:vAlign w:val="center"/>
          </w:tcPr>
          <w:p w14:paraId="69D9DC8C" w14:textId="77777777" w:rsidR="002F6D93" w:rsidRDefault="008A36BC">
            <w:pPr>
              <w:spacing w:after="40"/>
            </w:pPr>
            <w:r>
              <w:rPr>
                <w:sz w:val="18"/>
              </w:rPr>
              <w:t>Verify required-field checks and save confirmation.</w:t>
            </w:r>
          </w:p>
        </w:tc>
      </w:tr>
      <w:tr w:rsidR="002F6D93" w14:paraId="5149BDA1" w14:textId="77777777" w:rsidTr="00732C34">
        <w:trPr>
          <w:jc w:val="center"/>
        </w:trPr>
        <w:tc>
          <w:tcPr>
            <w:tcW w:w="3264" w:type="dxa"/>
            <w:vAlign w:val="center"/>
          </w:tcPr>
          <w:p w14:paraId="18E9BC14" w14:textId="77777777" w:rsidR="002F6D93" w:rsidRDefault="008A36BC">
            <w:pPr>
              <w:spacing w:after="40"/>
            </w:pPr>
            <w:r>
              <w:rPr>
                <w:sz w:val="18"/>
              </w:rPr>
              <w:t>View Complaint window</w:t>
            </w:r>
          </w:p>
        </w:tc>
        <w:tc>
          <w:tcPr>
            <w:tcW w:w="3264" w:type="dxa"/>
            <w:vAlign w:val="center"/>
          </w:tcPr>
          <w:p w14:paraId="59E0FAEB" w14:textId="77777777" w:rsidR="002F6D93" w:rsidRDefault="008A36BC">
            <w:pPr>
              <w:spacing w:after="40"/>
            </w:pPr>
            <w:r>
              <w:rPr>
                <w:sz w:val="18"/>
              </w:rPr>
              <w:t>Displays complaint records and selected details.</w:t>
            </w:r>
          </w:p>
        </w:tc>
        <w:tc>
          <w:tcPr>
            <w:tcW w:w="3264" w:type="dxa"/>
            <w:vAlign w:val="center"/>
          </w:tcPr>
          <w:p w14:paraId="2706F74B" w14:textId="77777777" w:rsidR="002F6D93" w:rsidRDefault="008A36BC">
            <w:pPr>
              <w:spacing w:after="40"/>
            </w:pPr>
            <w:r>
              <w:rPr>
                <w:sz w:val="18"/>
              </w:rPr>
              <w:t>Includes search/filter layout and a complaint list/detail area.</w:t>
            </w:r>
          </w:p>
        </w:tc>
      </w:tr>
      <w:tr w:rsidR="002F6D93" w14:paraId="7D5A00EB" w14:textId="77777777" w:rsidTr="00732C34">
        <w:trPr>
          <w:jc w:val="center"/>
        </w:trPr>
        <w:tc>
          <w:tcPr>
            <w:tcW w:w="3264" w:type="dxa"/>
            <w:vAlign w:val="center"/>
          </w:tcPr>
          <w:p w14:paraId="14FCAAF9" w14:textId="77777777" w:rsidR="002F6D93" w:rsidRDefault="008A36BC">
            <w:pPr>
              <w:spacing w:after="40"/>
            </w:pPr>
            <w:r>
              <w:rPr>
                <w:sz w:val="18"/>
              </w:rPr>
              <w:t>Database helper</w:t>
            </w:r>
          </w:p>
        </w:tc>
        <w:tc>
          <w:tcPr>
            <w:tcW w:w="3264" w:type="dxa"/>
            <w:vAlign w:val="center"/>
          </w:tcPr>
          <w:p w14:paraId="3C37D1FF" w14:textId="77777777" w:rsidR="002F6D93" w:rsidRDefault="008A36BC">
            <w:pPr>
              <w:spacing w:after="40"/>
            </w:pPr>
            <w:r>
              <w:rPr>
                <w:sz w:val="18"/>
              </w:rPr>
              <w:t>Creates connections and performs SQL operations.</w:t>
            </w:r>
          </w:p>
        </w:tc>
        <w:tc>
          <w:tcPr>
            <w:tcW w:w="3264" w:type="dxa"/>
            <w:vAlign w:val="center"/>
          </w:tcPr>
          <w:p w14:paraId="447FFEAD" w14:textId="77777777" w:rsidR="002F6D93" w:rsidRDefault="008A36BC">
            <w:pPr>
              <w:spacing w:after="40"/>
            </w:pPr>
            <w:r>
              <w:rPr>
                <w:sz w:val="18"/>
              </w:rPr>
              <w:t>Database file and table names should match the code.</w:t>
            </w:r>
          </w:p>
        </w:tc>
      </w:tr>
      <w:tr w:rsidR="002F6D93" w14:paraId="7D95DAD7" w14:textId="77777777" w:rsidTr="00732C34">
        <w:trPr>
          <w:jc w:val="center"/>
        </w:trPr>
        <w:tc>
          <w:tcPr>
            <w:tcW w:w="3264" w:type="dxa"/>
            <w:vAlign w:val="center"/>
          </w:tcPr>
          <w:p w14:paraId="00E241EB" w14:textId="77777777" w:rsidR="002F6D93" w:rsidRDefault="008A36BC">
            <w:pPr>
              <w:spacing w:after="40"/>
            </w:pPr>
            <w:r>
              <w:rPr>
                <w:sz w:val="18"/>
              </w:rPr>
              <w:t>Administrative controls</w:t>
            </w:r>
          </w:p>
        </w:tc>
        <w:tc>
          <w:tcPr>
            <w:tcW w:w="3264" w:type="dxa"/>
            <w:vAlign w:val="center"/>
          </w:tcPr>
          <w:p w14:paraId="0307824E" w14:textId="77777777" w:rsidR="002F6D93" w:rsidRDefault="008A36BC">
            <w:pPr>
              <w:spacing w:after="40"/>
            </w:pPr>
            <w:r>
              <w:rPr>
                <w:sz w:val="18"/>
              </w:rPr>
              <w:t>Status, officer/department assignment and remarks.</w:t>
            </w:r>
          </w:p>
        </w:tc>
        <w:tc>
          <w:tcPr>
            <w:tcW w:w="3264" w:type="dxa"/>
            <w:vAlign w:val="center"/>
          </w:tcPr>
          <w:p w14:paraId="521EAB13" w14:textId="77777777" w:rsidR="002F6D93" w:rsidRDefault="008A36BC">
            <w:pPr>
              <w:spacing w:after="40"/>
            </w:pPr>
            <w:r>
              <w:rPr>
                <w:sz w:val="18"/>
              </w:rPr>
              <w:t>Verify each operation updates SQLite before describing it as complete.</w:t>
            </w:r>
          </w:p>
        </w:tc>
      </w:tr>
    </w:tbl>
    <w:p w14:paraId="78F96103" w14:textId="77777777" w:rsidR="002F6D93" w:rsidRDefault="002F6D93"/>
    <w:p w14:paraId="120BBA7C" w14:textId="77777777" w:rsidR="002F6D93" w:rsidRPr="008F1139" w:rsidRDefault="008A36BC">
      <w:pPr>
        <w:pStyle w:val="Heading2"/>
        <w:rPr>
          <w:color w:val="000000" w:themeColor="text1"/>
        </w:rPr>
      </w:pPr>
      <w:r w:rsidRPr="008F1139">
        <w:rPr>
          <w:color w:val="000000" w:themeColor="text1"/>
        </w:rPr>
        <w:lastRenderedPageBreak/>
        <w:t>5.6 Database Operations</w:t>
      </w:r>
    </w:p>
    <w:p w14:paraId="66FDED67" w14:textId="77777777" w:rsidR="002F6D93" w:rsidRPr="008F1139" w:rsidRDefault="008A36BC">
      <w:pPr>
        <w:rPr>
          <w:color w:val="000000" w:themeColor="text1"/>
        </w:rPr>
      </w:pPr>
      <w:r w:rsidRPr="008F1139">
        <w:rPr>
          <w:color w:val="000000" w:themeColor="text1"/>
        </w:rPr>
        <w:t>The database operations expected in a complaint-record application include the following:</w:t>
      </w:r>
    </w:p>
    <w:p w14:paraId="368977C3" w14:textId="77777777" w:rsidR="002F6D93" w:rsidRPr="008F1139" w:rsidRDefault="008A36BC">
      <w:pPr>
        <w:pStyle w:val="ListBullet"/>
        <w:spacing w:after="60"/>
        <w:rPr>
          <w:color w:val="000000" w:themeColor="text1"/>
        </w:rPr>
      </w:pPr>
      <w:r w:rsidRPr="008F1139">
        <w:rPr>
          <w:color w:val="000000" w:themeColor="text1"/>
        </w:rPr>
        <w:t>CREATE TABLE: prepare the table structure when the database is first initialised.</w:t>
      </w:r>
    </w:p>
    <w:p w14:paraId="52C44A88" w14:textId="77777777" w:rsidR="002F6D93" w:rsidRPr="008F1139" w:rsidRDefault="008A36BC">
      <w:pPr>
        <w:pStyle w:val="ListBullet"/>
        <w:spacing w:after="60"/>
        <w:rPr>
          <w:color w:val="000000" w:themeColor="text1"/>
        </w:rPr>
      </w:pPr>
      <w:r w:rsidRPr="008F1139">
        <w:rPr>
          <w:color w:val="000000" w:themeColor="text1"/>
        </w:rPr>
        <w:t>INSERT: add a new complaint when the user submits a valid form.</w:t>
      </w:r>
    </w:p>
    <w:p w14:paraId="4F6C2350" w14:textId="77777777" w:rsidR="002F6D93" w:rsidRPr="008F1139" w:rsidRDefault="008A36BC">
      <w:pPr>
        <w:pStyle w:val="ListBullet"/>
        <w:spacing w:after="60"/>
        <w:rPr>
          <w:color w:val="000000" w:themeColor="text1"/>
        </w:rPr>
      </w:pPr>
      <w:r w:rsidRPr="008F1139">
        <w:rPr>
          <w:color w:val="000000" w:themeColor="text1"/>
        </w:rPr>
        <w:t>SELECT: retrieve complaints for the list and fetch the details of a selected complaint.</w:t>
      </w:r>
    </w:p>
    <w:p w14:paraId="0293A116" w14:textId="77777777" w:rsidR="002F6D93" w:rsidRPr="008F1139" w:rsidRDefault="008A36BC">
      <w:pPr>
        <w:pStyle w:val="ListBullet"/>
        <w:spacing w:after="60"/>
        <w:rPr>
          <w:color w:val="000000" w:themeColor="text1"/>
        </w:rPr>
      </w:pPr>
      <w:r w:rsidRPr="008F1139">
        <w:rPr>
          <w:color w:val="000000" w:themeColor="text1"/>
        </w:rPr>
        <w:t>UPDATE: change supported fields such as status, assigned officer or remarks.</w:t>
      </w:r>
    </w:p>
    <w:p w14:paraId="7497877B" w14:textId="77777777" w:rsidR="002F6D93" w:rsidRPr="008F1139" w:rsidRDefault="008A36BC">
      <w:pPr>
        <w:pStyle w:val="ListBullet"/>
        <w:spacing w:after="60"/>
        <w:rPr>
          <w:color w:val="000000" w:themeColor="text1"/>
        </w:rPr>
      </w:pPr>
      <w:r w:rsidRPr="008F1139">
        <w:rPr>
          <w:color w:val="000000" w:themeColor="text1"/>
        </w:rPr>
        <w:t>DELETE: remove a record only if delete functionality is implemented and the user confirms the action.</w:t>
      </w:r>
    </w:p>
    <w:p w14:paraId="74356641" w14:textId="77777777" w:rsidR="002F6D93" w:rsidRPr="008F1139" w:rsidRDefault="008A36BC">
      <w:pPr>
        <w:rPr>
          <w:color w:val="000000" w:themeColor="text1"/>
        </w:rPr>
      </w:pPr>
      <w:r w:rsidRPr="008F1139">
        <w:rPr>
          <w:color w:val="000000" w:themeColor="text1"/>
        </w:rPr>
        <w:t>The existence of a button or dropdown does not, by itself, prove that the underlying database operation works. Each operation should be tested against the actual database.</w:t>
      </w:r>
    </w:p>
    <w:p w14:paraId="3FA0C406" w14:textId="51C8DCFF" w:rsidR="002F6D93" w:rsidRPr="008F1139" w:rsidRDefault="008A36BC">
      <w:pPr>
        <w:pStyle w:val="Heading2"/>
        <w:rPr>
          <w:color w:val="000000" w:themeColor="text1"/>
        </w:rPr>
      </w:pPr>
      <w:r w:rsidRPr="008F1139">
        <w:rPr>
          <w:color w:val="000000" w:themeColor="text1"/>
        </w:rPr>
        <w:t xml:space="preserve">5.7 Screenshots </w:t>
      </w:r>
    </w:p>
    <w:p w14:paraId="5AE4BC36" w14:textId="140AED28" w:rsidR="002F6D93" w:rsidRDefault="00F31FBE">
      <w:pPr>
        <w:spacing w:before="80" w:after="80"/>
        <w:jc w:val="center"/>
      </w:pPr>
      <w:r>
        <w:rPr>
          <w:b/>
          <w:noProof/>
          <w:color w:val="1F4E79"/>
          <w:sz w:val="20"/>
        </w:rPr>
        <w:drawing>
          <wp:inline distT="0" distB="0" distL="0" distR="0" wp14:anchorId="3048D6B0" wp14:editId="586BEFF1">
            <wp:extent cx="6461760" cy="3985260"/>
            <wp:effectExtent l="0" t="0" r="0" b="0"/>
            <wp:docPr id="737389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89013" name="Picture 737389013"/>
                    <pic:cNvPicPr/>
                  </pic:nvPicPr>
                  <pic:blipFill>
                    <a:blip r:embed="rId9"/>
                    <a:stretch>
                      <a:fillRect/>
                    </a:stretch>
                  </pic:blipFill>
                  <pic:spPr>
                    <a:xfrm>
                      <a:off x="0" y="0"/>
                      <a:ext cx="6468517" cy="3989427"/>
                    </a:xfrm>
                    <a:prstGeom prst="rect">
                      <a:avLst/>
                    </a:prstGeom>
                  </pic:spPr>
                </pic:pic>
              </a:graphicData>
            </a:graphic>
          </wp:inline>
        </w:drawing>
      </w:r>
    </w:p>
    <w:p w14:paraId="1415537D" w14:textId="0213BA70" w:rsidR="002F6D93" w:rsidRDefault="008A36BC">
      <w:r>
        <w:lastRenderedPageBreak/>
        <w:t xml:space="preserve"> </w:t>
      </w:r>
      <w:r w:rsidR="00A80B95">
        <w:rPr>
          <w:noProof/>
        </w:rPr>
        <w:drawing>
          <wp:inline distT="0" distB="0" distL="0" distR="0" wp14:anchorId="49E3FCA1" wp14:editId="55053316">
            <wp:extent cx="6217920" cy="3832860"/>
            <wp:effectExtent l="0" t="0" r="0" b="0"/>
            <wp:docPr id="1372562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62691" name="Picture 1372562691"/>
                    <pic:cNvPicPr/>
                  </pic:nvPicPr>
                  <pic:blipFill>
                    <a:blip r:embed="rId10"/>
                    <a:stretch>
                      <a:fillRect/>
                    </a:stretch>
                  </pic:blipFill>
                  <pic:spPr>
                    <a:xfrm>
                      <a:off x="0" y="0"/>
                      <a:ext cx="6217920" cy="3832860"/>
                    </a:xfrm>
                    <a:prstGeom prst="rect">
                      <a:avLst/>
                    </a:prstGeom>
                  </pic:spPr>
                </pic:pic>
              </a:graphicData>
            </a:graphic>
          </wp:inline>
        </w:drawing>
      </w:r>
    </w:p>
    <w:p w14:paraId="11309D28" w14:textId="77777777" w:rsidR="002F6D93" w:rsidRDefault="008A36BC">
      <w:r>
        <w:t xml:space="preserve"> </w:t>
      </w:r>
    </w:p>
    <w:p w14:paraId="1109CA98" w14:textId="27C61E19" w:rsidR="002F6D93" w:rsidRDefault="002F6D93" w:rsidP="00A80B95">
      <w:pPr>
        <w:spacing w:before="80" w:after="80"/>
      </w:pPr>
    </w:p>
    <w:p w14:paraId="3FADF280" w14:textId="46CE7D2A" w:rsidR="002F6D93" w:rsidRDefault="008A36BC">
      <w:r>
        <w:t xml:space="preserve"> </w:t>
      </w:r>
      <w:r w:rsidR="000175EF">
        <w:rPr>
          <w:noProof/>
        </w:rPr>
        <w:drawing>
          <wp:inline distT="0" distB="0" distL="0" distR="0" wp14:anchorId="7AA49EE1" wp14:editId="46C1A68B">
            <wp:extent cx="6217920" cy="3497580"/>
            <wp:effectExtent l="0" t="0" r="0" b="7620"/>
            <wp:docPr id="1377010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10554" name="Picture 1377010554"/>
                    <pic:cNvPicPr/>
                  </pic:nvPicPr>
                  <pic:blipFill>
                    <a:blip r:embed="rId11"/>
                    <a:stretch>
                      <a:fillRect/>
                    </a:stretch>
                  </pic:blipFill>
                  <pic:spPr>
                    <a:xfrm>
                      <a:off x="0" y="0"/>
                      <a:ext cx="6217920" cy="3497580"/>
                    </a:xfrm>
                    <a:prstGeom prst="rect">
                      <a:avLst/>
                    </a:prstGeom>
                  </pic:spPr>
                </pic:pic>
              </a:graphicData>
            </a:graphic>
          </wp:inline>
        </w:drawing>
      </w:r>
    </w:p>
    <w:p w14:paraId="0F3CE4B5" w14:textId="77777777" w:rsidR="002F6D93" w:rsidRDefault="008A36BC">
      <w:r>
        <w:t xml:space="preserve"> </w:t>
      </w:r>
    </w:p>
    <w:p w14:paraId="6296C8C7" w14:textId="2BD7E13E" w:rsidR="002F6D93" w:rsidRDefault="00327BE7">
      <w:r>
        <w:rPr>
          <w:noProof/>
        </w:rPr>
        <w:lastRenderedPageBreak/>
        <w:drawing>
          <wp:inline distT="0" distB="0" distL="0" distR="0" wp14:anchorId="13E8E1BD" wp14:editId="4764EB79">
            <wp:extent cx="6217920" cy="3497580"/>
            <wp:effectExtent l="0" t="0" r="0" b="7620"/>
            <wp:docPr id="998980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80742" name="Picture 998980742"/>
                    <pic:cNvPicPr/>
                  </pic:nvPicPr>
                  <pic:blipFill>
                    <a:blip r:embed="rId12"/>
                    <a:stretch>
                      <a:fillRect/>
                    </a:stretch>
                  </pic:blipFill>
                  <pic:spPr>
                    <a:xfrm>
                      <a:off x="0" y="0"/>
                      <a:ext cx="6217920" cy="3497580"/>
                    </a:xfrm>
                    <a:prstGeom prst="rect">
                      <a:avLst/>
                    </a:prstGeom>
                  </pic:spPr>
                </pic:pic>
              </a:graphicData>
            </a:graphic>
          </wp:inline>
        </w:drawing>
      </w:r>
    </w:p>
    <w:p w14:paraId="2DED8719" w14:textId="77777777" w:rsidR="0084759A" w:rsidRDefault="0084759A"/>
    <w:p w14:paraId="0AE61270" w14:textId="77777777" w:rsidR="0084759A" w:rsidRDefault="0084759A"/>
    <w:p w14:paraId="4DA157CE" w14:textId="7C50A326" w:rsidR="002F6D93" w:rsidRDefault="00327BE7">
      <w:pPr>
        <w:spacing w:before="80" w:after="80"/>
        <w:jc w:val="center"/>
      </w:pPr>
      <w:r>
        <w:rPr>
          <w:noProof/>
        </w:rPr>
        <w:drawing>
          <wp:inline distT="0" distB="0" distL="0" distR="0" wp14:anchorId="3C8FDBBF" wp14:editId="3B3ACF2A">
            <wp:extent cx="6217920" cy="3497580"/>
            <wp:effectExtent l="0" t="0" r="0" b="7620"/>
            <wp:docPr id="1451249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49616" name="Picture 1451249616"/>
                    <pic:cNvPicPr/>
                  </pic:nvPicPr>
                  <pic:blipFill>
                    <a:blip r:embed="rId12"/>
                    <a:stretch>
                      <a:fillRect/>
                    </a:stretch>
                  </pic:blipFill>
                  <pic:spPr>
                    <a:xfrm>
                      <a:off x="0" y="0"/>
                      <a:ext cx="6217920" cy="3497580"/>
                    </a:xfrm>
                    <a:prstGeom prst="rect">
                      <a:avLst/>
                    </a:prstGeom>
                  </pic:spPr>
                </pic:pic>
              </a:graphicData>
            </a:graphic>
          </wp:inline>
        </w:drawing>
      </w:r>
    </w:p>
    <w:p w14:paraId="41B247B0" w14:textId="77777777" w:rsidR="002F6D93" w:rsidRDefault="008A36BC">
      <w:r>
        <w:t xml:space="preserve"> </w:t>
      </w:r>
    </w:p>
    <w:p w14:paraId="6F74FA36" w14:textId="092AA827" w:rsidR="002F6D93" w:rsidRDefault="008A36BC">
      <w:r>
        <w:lastRenderedPageBreak/>
        <w:t xml:space="preserve"> </w:t>
      </w:r>
      <w:r w:rsidR="0072770F">
        <w:rPr>
          <w:noProof/>
        </w:rPr>
        <w:drawing>
          <wp:inline distT="0" distB="0" distL="0" distR="0" wp14:anchorId="44819943" wp14:editId="60C45427">
            <wp:extent cx="6217920" cy="3497580"/>
            <wp:effectExtent l="0" t="0" r="0" b="7620"/>
            <wp:docPr id="962487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87124" name="Picture 962487124"/>
                    <pic:cNvPicPr/>
                  </pic:nvPicPr>
                  <pic:blipFill>
                    <a:blip r:embed="rId13"/>
                    <a:stretch>
                      <a:fillRect/>
                    </a:stretch>
                  </pic:blipFill>
                  <pic:spPr>
                    <a:xfrm>
                      <a:off x="0" y="0"/>
                      <a:ext cx="6217920" cy="3497580"/>
                    </a:xfrm>
                    <a:prstGeom prst="rect">
                      <a:avLst/>
                    </a:prstGeom>
                  </pic:spPr>
                </pic:pic>
              </a:graphicData>
            </a:graphic>
          </wp:inline>
        </w:drawing>
      </w:r>
    </w:p>
    <w:p w14:paraId="228CAA1D" w14:textId="77777777" w:rsidR="0084759A" w:rsidRDefault="0084759A"/>
    <w:p w14:paraId="4B611393" w14:textId="77777777" w:rsidR="0084759A" w:rsidRDefault="0084759A"/>
    <w:p w14:paraId="528438D5" w14:textId="2AA7AE3C" w:rsidR="0072770F" w:rsidRDefault="00E37238">
      <w:r>
        <w:rPr>
          <w:noProof/>
        </w:rPr>
        <w:drawing>
          <wp:inline distT="0" distB="0" distL="0" distR="0" wp14:anchorId="7DD3F5F5" wp14:editId="27D3011A">
            <wp:extent cx="6217920" cy="3497580"/>
            <wp:effectExtent l="0" t="0" r="0" b="7620"/>
            <wp:docPr id="16723231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23118" name="Picture 1672323118"/>
                    <pic:cNvPicPr/>
                  </pic:nvPicPr>
                  <pic:blipFill>
                    <a:blip r:embed="rId14"/>
                    <a:stretch>
                      <a:fillRect/>
                    </a:stretch>
                  </pic:blipFill>
                  <pic:spPr>
                    <a:xfrm>
                      <a:off x="0" y="0"/>
                      <a:ext cx="6217920" cy="3497580"/>
                    </a:xfrm>
                    <a:prstGeom prst="rect">
                      <a:avLst/>
                    </a:prstGeom>
                  </pic:spPr>
                </pic:pic>
              </a:graphicData>
            </a:graphic>
          </wp:inline>
        </w:drawing>
      </w:r>
    </w:p>
    <w:p w14:paraId="367D1EE0" w14:textId="4699E2BE" w:rsidR="00E37238" w:rsidRDefault="003223F9">
      <w:r>
        <w:rPr>
          <w:noProof/>
        </w:rPr>
        <w:lastRenderedPageBreak/>
        <w:drawing>
          <wp:inline distT="0" distB="0" distL="0" distR="0" wp14:anchorId="189C5D0E" wp14:editId="73649743">
            <wp:extent cx="6217920" cy="3497580"/>
            <wp:effectExtent l="0" t="0" r="0" b="7620"/>
            <wp:docPr id="892156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5636" name="Picture 89215636"/>
                    <pic:cNvPicPr/>
                  </pic:nvPicPr>
                  <pic:blipFill>
                    <a:blip r:embed="rId15"/>
                    <a:stretch>
                      <a:fillRect/>
                    </a:stretch>
                  </pic:blipFill>
                  <pic:spPr>
                    <a:xfrm>
                      <a:off x="0" y="0"/>
                      <a:ext cx="6217920" cy="3497580"/>
                    </a:xfrm>
                    <a:prstGeom prst="rect">
                      <a:avLst/>
                    </a:prstGeom>
                  </pic:spPr>
                </pic:pic>
              </a:graphicData>
            </a:graphic>
          </wp:inline>
        </w:drawing>
      </w:r>
    </w:p>
    <w:p w14:paraId="6EBDF08C" w14:textId="77777777" w:rsidR="0084759A" w:rsidRDefault="0084759A"/>
    <w:p w14:paraId="3C2C36E4" w14:textId="77777777" w:rsidR="0084759A" w:rsidRDefault="0084759A"/>
    <w:p w14:paraId="6443D94F" w14:textId="59D295D5" w:rsidR="003223F9" w:rsidRDefault="003223F9">
      <w:r>
        <w:rPr>
          <w:noProof/>
        </w:rPr>
        <w:drawing>
          <wp:inline distT="0" distB="0" distL="0" distR="0" wp14:anchorId="7ECAE65D" wp14:editId="76DC7927">
            <wp:extent cx="6217920" cy="3497580"/>
            <wp:effectExtent l="0" t="0" r="0" b="7620"/>
            <wp:docPr id="6250058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05894" name="Picture 625005894"/>
                    <pic:cNvPicPr/>
                  </pic:nvPicPr>
                  <pic:blipFill>
                    <a:blip r:embed="rId16"/>
                    <a:stretch>
                      <a:fillRect/>
                    </a:stretch>
                  </pic:blipFill>
                  <pic:spPr>
                    <a:xfrm>
                      <a:off x="0" y="0"/>
                      <a:ext cx="6217920" cy="3497580"/>
                    </a:xfrm>
                    <a:prstGeom prst="rect">
                      <a:avLst/>
                    </a:prstGeom>
                  </pic:spPr>
                </pic:pic>
              </a:graphicData>
            </a:graphic>
          </wp:inline>
        </w:drawing>
      </w:r>
    </w:p>
    <w:p w14:paraId="19F28407" w14:textId="6016B03D" w:rsidR="003223F9" w:rsidRDefault="003223F9">
      <w:r>
        <w:rPr>
          <w:noProof/>
        </w:rPr>
        <w:lastRenderedPageBreak/>
        <w:drawing>
          <wp:inline distT="0" distB="0" distL="0" distR="0" wp14:anchorId="61740F44" wp14:editId="13B12489">
            <wp:extent cx="6217920" cy="3497580"/>
            <wp:effectExtent l="0" t="0" r="0" b="7620"/>
            <wp:docPr id="6342339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33924" name="Picture 634233924"/>
                    <pic:cNvPicPr/>
                  </pic:nvPicPr>
                  <pic:blipFill>
                    <a:blip r:embed="rId17"/>
                    <a:stretch>
                      <a:fillRect/>
                    </a:stretch>
                  </pic:blipFill>
                  <pic:spPr>
                    <a:xfrm>
                      <a:off x="0" y="0"/>
                      <a:ext cx="6217920" cy="3497580"/>
                    </a:xfrm>
                    <a:prstGeom prst="rect">
                      <a:avLst/>
                    </a:prstGeom>
                  </pic:spPr>
                </pic:pic>
              </a:graphicData>
            </a:graphic>
          </wp:inline>
        </w:drawing>
      </w:r>
    </w:p>
    <w:p w14:paraId="4BC05216" w14:textId="77777777" w:rsidR="00A8689C" w:rsidRDefault="00A8689C"/>
    <w:p w14:paraId="34DA8743" w14:textId="77777777" w:rsidR="0084759A" w:rsidRDefault="0084759A"/>
    <w:p w14:paraId="7F828AD2" w14:textId="07E200AA" w:rsidR="003223F9" w:rsidRDefault="003223F9">
      <w:r>
        <w:rPr>
          <w:noProof/>
        </w:rPr>
        <w:drawing>
          <wp:inline distT="0" distB="0" distL="0" distR="0" wp14:anchorId="04402DC3" wp14:editId="7ED24456">
            <wp:extent cx="6217920" cy="3497580"/>
            <wp:effectExtent l="0" t="0" r="0" b="7620"/>
            <wp:docPr id="18883379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37996" name="Picture 1888337996"/>
                    <pic:cNvPicPr/>
                  </pic:nvPicPr>
                  <pic:blipFill>
                    <a:blip r:embed="rId18"/>
                    <a:stretch>
                      <a:fillRect/>
                    </a:stretch>
                  </pic:blipFill>
                  <pic:spPr>
                    <a:xfrm>
                      <a:off x="0" y="0"/>
                      <a:ext cx="6217920" cy="3497580"/>
                    </a:xfrm>
                    <a:prstGeom prst="rect">
                      <a:avLst/>
                    </a:prstGeom>
                  </pic:spPr>
                </pic:pic>
              </a:graphicData>
            </a:graphic>
          </wp:inline>
        </w:drawing>
      </w:r>
    </w:p>
    <w:p w14:paraId="7AAAE931" w14:textId="77777777" w:rsidR="00A8689C" w:rsidRDefault="00A8689C"/>
    <w:p w14:paraId="4D68EDA8" w14:textId="77777777" w:rsidR="00A8689C" w:rsidRDefault="00A8689C"/>
    <w:p w14:paraId="2EFE1705" w14:textId="77777777" w:rsidR="00A8689C" w:rsidRDefault="00A8689C"/>
    <w:p w14:paraId="75AFCA32" w14:textId="77777777" w:rsidR="002F6D93" w:rsidRPr="008F1139" w:rsidRDefault="008A36BC">
      <w:pPr>
        <w:pStyle w:val="Heading2"/>
        <w:rPr>
          <w:color w:val="000000" w:themeColor="text1"/>
        </w:rPr>
      </w:pPr>
      <w:r w:rsidRPr="008F1139">
        <w:rPr>
          <w:color w:val="000000" w:themeColor="text1"/>
        </w:rPr>
        <w:lastRenderedPageBreak/>
        <w:t>5.8 Running the Application</w:t>
      </w:r>
    </w:p>
    <w:p w14:paraId="73ECE59C" w14:textId="77777777" w:rsidR="002F6D93" w:rsidRPr="008F1139" w:rsidRDefault="008A36BC">
      <w:pPr>
        <w:pStyle w:val="ListNumber"/>
        <w:spacing w:after="60"/>
        <w:rPr>
          <w:color w:val="000000" w:themeColor="text1"/>
        </w:rPr>
      </w:pPr>
      <w:r w:rsidRPr="008F1139">
        <w:rPr>
          <w:color w:val="000000" w:themeColor="text1"/>
        </w:rPr>
        <w:t>Install a compatible Python version and the packages imported by the project.</w:t>
      </w:r>
    </w:p>
    <w:p w14:paraId="62317ED7" w14:textId="77777777" w:rsidR="002F6D93" w:rsidRPr="008F1139" w:rsidRDefault="008A36BC">
      <w:pPr>
        <w:pStyle w:val="ListNumber"/>
        <w:spacing w:after="60"/>
        <w:rPr>
          <w:color w:val="000000" w:themeColor="text1"/>
        </w:rPr>
      </w:pPr>
      <w:r w:rsidRPr="008F1139">
        <w:rPr>
          <w:color w:val="000000" w:themeColor="text1"/>
        </w:rPr>
        <w:t>Keep the Python source files and the SQLite database path consistent.</w:t>
      </w:r>
    </w:p>
    <w:p w14:paraId="1FDBF0F9" w14:textId="77777777" w:rsidR="002F6D93" w:rsidRPr="008F1139" w:rsidRDefault="008A36BC">
      <w:pPr>
        <w:pStyle w:val="ListNumber"/>
        <w:spacing w:after="60"/>
        <w:rPr>
          <w:color w:val="000000" w:themeColor="text1"/>
        </w:rPr>
      </w:pPr>
      <w:r w:rsidRPr="008F1139">
        <w:rPr>
          <w:color w:val="000000" w:themeColor="text1"/>
        </w:rPr>
        <w:t>Open the project folder in Visual Studio Code.</w:t>
      </w:r>
    </w:p>
    <w:p w14:paraId="53B84564" w14:textId="77777777" w:rsidR="002F6D93" w:rsidRPr="008F1139" w:rsidRDefault="008A36BC">
      <w:pPr>
        <w:pStyle w:val="ListNumber"/>
        <w:spacing w:after="60"/>
        <w:rPr>
          <w:color w:val="000000" w:themeColor="text1"/>
        </w:rPr>
      </w:pPr>
      <w:r w:rsidRPr="008F1139">
        <w:rPr>
          <w:color w:val="000000" w:themeColor="text1"/>
        </w:rPr>
        <w:t>Run the application’s main Python file.</w:t>
      </w:r>
    </w:p>
    <w:p w14:paraId="5F4AEB5D" w14:textId="77777777" w:rsidR="002F6D93" w:rsidRPr="008F1139" w:rsidRDefault="008A36BC">
      <w:pPr>
        <w:pStyle w:val="ListNumber"/>
        <w:spacing w:after="60"/>
        <w:rPr>
          <w:color w:val="000000" w:themeColor="text1"/>
        </w:rPr>
      </w:pPr>
      <w:r w:rsidRPr="008F1139">
        <w:rPr>
          <w:color w:val="000000" w:themeColor="text1"/>
        </w:rPr>
        <w:t>Create a test complaint using clearly fictional example information.</w:t>
      </w:r>
    </w:p>
    <w:p w14:paraId="5834270D" w14:textId="77777777" w:rsidR="002F6D93" w:rsidRPr="008F1139" w:rsidRDefault="008A36BC">
      <w:pPr>
        <w:pStyle w:val="ListNumber"/>
        <w:spacing w:after="60"/>
        <w:rPr>
          <w:color w:val="000000" w:themeColor="text1"/>
        </w:rPr>
      </w:pPr>
      <w:r w:rsidRPr="008F1139">
        <w:rPr>
          <w:color w:val="000000" w:themeColor="text1"/>
        </w:rPr>
        <w:t>Open the View Complaint screen and confirm that the record appears.</w:t>
      </w:r>
    </w:p>
    <w:p w14:paraId="63CAF683" w14:textId="77777777" w:rsidR="002F6D93" w:rsidRPr="008F1139" w:rsidRDefault="008A36BC">
      <w:pPr>
        <w:pStyle w:val="ListNumber"/>
        <w:spacing w:after="60"/>
        <w:rPr>
          <w:color w:val="000000" w:themeColor="text1"/>
        </w:rPr>
      </w:pPr>
      <w:r w:rsidRPr="008F1139">
        <w:rPr>
          <w:color w:val="000000" w:themeColor="text1"/>
        </w:rPr>
        <w:t>Close and reopen the application and verify that the record persists.</w:t>
      </w:r>
    </w:p>
    <w:p w14:paraId="7C5FE2CB" w14:textId="77777777" w:rsidR="002F6D93" w:rsidRPr="008F1139" w:rsidRDefault="008A36BC">
      <w:pPr>
        <w:rPr>
          <w:color w:val="000000" w:themeColor="text1"/>
        </w:rPr>
      </w:pPr>
      <w:r w:rsidRPr="008F1139">
        <w:rPr>
          <w:color w:val="000000" w:themeColor="text1"/>
        </w:rPr>
        <w:br w:type="page"/>
      </w:r>
    </w:p>
    <w:p w14:paraId="058C7279" w14:textId="77777777" w:rsidR="002F6D93" w:rsidRPr="008F1139" w:rsidRDefault="008A36BC">
      <w:pPr>
        <w:pStyle w:val="Heading1"/>
        <w:rPr>
          <w:color w:val="000000" w:themeColor="text1"/>
        </w:rPr>
      </w:pPr>
      <w:r w:rsidRPr="008F1139">
        <w:rPr>
          <w:color w:val="000000" w:themeColor="text1"/>
        </w:rPr>
        <w:lastRenderedPageBreak/>
        <w:t>CHAPTER 6: PROJECT TESTING AND RESULTS</w:t>
      </w:r>
    </w:p>
    <w:p w14:paraId="78102EA5" w14:textId="77777777" w:rsidR="002F6D93" w:rsidRPr="008F1139" w:rsidRDefault="008A36BC">
      <w:pPr>
        <w:pStyle w:val="Heading2"/>
        <w:rPr>
          <w:color w:val="000000" w:themeColor="text1"/>
        </w:rPr>
      </w:pPr>
      <w:r w:rsidRPr="008F1139">
        <w:rPr>
          <w:color w:val="000000" w:themeColor="text1"/>
        </w:rPr>
        <w:t>6.1 Introduction</w:t>
      </w:r>
    </w:p>
    <w:p w14:paraId="1FDA73F8" w14:textId="77777777" w:rsidR="002F6D93" w:rsidRPr="008F1139" w:rsidRDefault="008A36BC">
      <w:pPr>
        <w:rPr>
          <w:color w:val="000000" w:themeColor="text1"/>
        </w:rPr>
      </w:pPr>
      <w:r w:rsidRPr="008F1139">
        <w:rPr>
          <w:color w:val="000000" w:themeColor="text1"/>
        </w:rPr>
        <w:t>Testing checks whether the application behaves as expected for normal use and for unusual or invalid input. Because this report is prepared from the project description rather than an execution log of the final source code, the table below is a test plan. Record the actual result after running each test; do not mark a test as passed without observing the behaviour.</w:t>
      </w:r>
    </w:p>
    <w:p w14:paraId="1A9FA6AC" w14:textId="77777777" w:rsidR="002F6D93" w:rsidRPr="008F1139" w:rsidRDefault="008A36BC">
      <w:pPr>
        <w:pStyle w:val="Heading2"/>
        <w:rPr>
          <w:color w:val="000000" w:themeColor="text1"/>
        </w:rPr>
      </w:pPr>
      <w:r w:rsidRPr="008F1139">
        <w:rPr>
          <w:color w:val="000000" w:themeColor="text1"/>
        </w:rPr>
        <w:t>6.2 Testing Approach</w:t>
      </w:r>
    </w:p>
    <w:tbl>
      <w:tblPr>
        <w:tblStyle w:val="TableGrid"/>
        <w:tblW w:w="0" w:type="auto"/>
        <w:jc w:val="center"/>
        <w:shd w:val="clear" w:color="auto" w:fill="FFFFFF" w:themeFill="background1"/>
        <w:tblLook w:val="04A0" w:firstRow="1" w:lastRow="0" w:firstColumn="1" w:lastColumn="0" w:noHBand="0" w:noVBand="1"/>
      </w:tblPr>
      <w:tblGrid>
        <w:gridCol w:w="3264"/>
        <w:gridCol w:w="3264"/>
        <w:gridCol w:w="3264"/>
      </w:tblGrid>
      <w:tr w:rsidR="002F6D93" w:rsidRPr="00B65DA3" w14:paraId="5CBAD618" w14:textId="77777777" w:rsidTr="00B65DA3">
        <w:trPr>
          <w:jc w:val="center"/>
        </w:trPr>
        <w:tc>
          <w:tcPr>
            <w:tcW w:w="3264" w:type="dxa"/>
            <w:shd w:val="clear" w:color="auto" w:fill="FFFFFF" w:themeFill="background1"/>
            <w:vAlign w:val="center"/>
          </w:tcPr>
          <w:p w14:paraId="79C9C316" w14:textId="77777777" w:rsidR="002F6D93" w:rsidRPr="00B65DA3" w:rsidRDefault="008A36BC">
            <w:pPr>
              <w:spacing w:after="40"/>
              <w:jc w:val="center"/>
              <w:rPr>
                <w:color w:val="000000" w:themeColor="text1"/>
              </w:rPr>
            </w:pPr>
            <w:r w:rsidRPr="00B65DA3">
              <w:rPr>
                <w:b/>
                <w:color w:val="000000" w:themeColor="text1"/>
                <w:sz w:val="20"/>
              </w:rPr>
              <w:t>Testing Type</w:t>
            </w:r>
          </w:p>
        </w:tc>
        <w:tc>
          <w:tcPr>
            <w:tcW w:w="3264" w:type="dxa"/>
            <w:shd w:val="clear" w:color="auto" w:fill="FFFFFF" w:themeFill="background1"/>
            <w:vAlign w:val="center"/>
          </w:tcPr>
          <w:p w14:paraId="4C4E2272" w14:textId="77777777" w:rsidR="002F6D93" w:rsidRPr="00B65DA3" w:rsidRDefault="008A36BC">
            <w:pPr>
              <w:spacing w:after="40"/>
              <w:jc w:val="center"/>
              <w:rPr>
                <w:color w:val="000000" w:themeColor="text1"/>
              </w:rPr>
            </w:pPr>
            <w:r w:rsidRPr="00B65DA3">
              <w:rPr>
                <w:b/>
                <w:color w:val="000000" w:themeColor="text1"/>
                <w:sz w:val="20"/>
              </w:rPr>
              <w:t>Purpose</w:t>
            </w:r>
          </w:p>
        </w:tc>
        <w:tc>
          <w:tcPr>
            <w:tcW w:w="3264" w:type="dxa"/>
            <w:shd w:val="clear" w:color="auto" w:fill="FFFFFF" w:themeFill="background1"/>
            <w:vAlign w:val="center"/>
          </w:tcPr>
          <w:p w14:paraId="6C8C4834" w14:textId="77777777" w:rsidR="002F6D93" w:rsidRPr="00B65DA3" w:rsidRDefault="008A36BC">
            <w:pPr>
              <w:spacing w:after="40"/>
              <w:jc w:val="center"/>
              <w:rPr>
                <w:color w:val="000000" w:themeColor="text1"/>
              </w:rPr>
            </w:pPr>
            <w:r w:rsidRPr="00B65DA3">
              <w:rPr>
                <w:b/>
                <w:color w:val="000000" w:themeColor="text1"/>
                <w:sz w:val="20"/>
              </w:rPr>
              <w:t>Example</w:t>
            </w:r>
          </w:p>
        </w:tc>
      </w:tr>
      <w:tr w:rsidR="002F6D93" w14:paraId="369DD97E" w14:textId="77777777" w:rsidTr="00B65DA3">
        <w:trPr>
          <w:jc w:val="center"/>
        </w:trPr>
        <w:tc>
          <w:tcPr>
            <w:tcW w:w="3264" w:type="dxa"/>
            <w:shd w:val="clear" w:color="auto" w:fill="FFFFFF" w:themeFill="background1"/>
            <w:vAlign w:val="center"/>
          </w:tcPr>
          <w:p w14:paraId="06B44372" w14:textId="77777777" w:rsidR="002F6D93" w:rsidRDefault="008A36BC">
            <w:pPr>
              <w:spacing w:after="40"/>
            </w:pPr>
            <w:r>
              <w:rPr>
                <w:sz w:val="18"/>
              </w:rPr>
              <w:t>Unit testing</w:t>
            </w:r>
          </w:p>
        </w:tc>
        <w:tc>
          <w:tcPr>
            <w:tcW w:w="3264" w:type="dxa"/>
            <w:shd w:val="clear" w:color="auto" w:fill="FFFFFF" w:themeFill="background1"/>
            <w:vAlign w:val="center"/>
          </w:tcPr>
          <w:p w14:paraId="4C8C0F08" w14:textId="77777777" w:rsidR="002F6D93" w:rsidRDefault="008A36BC">
            <w:pPr>
              <w:spacing w:after="40"/>
            </w:pPr>
            <w:r>
              <w:rPr>
                <w:sz w:val="18"/>
              </w:rPr>
              <w:t>Check a small function or operation independently.</w:t>
            </w:r>
          </w:p>
        </w:tc>
        <w:tc>
          <w:tcPr>
            <w:tcW w:w="3264" w:type="dxa"/>
            <w:shd w:val="clear" w:color="auto" w:fill="FFFFFF" w:themeFill="background1"/>
            <w:vAlign w:val="center"/>
          </w:tcPr>
          <w:p w14:paraId="34297C99" w14:textId="77777777" w:rsidR="002F6D93" w:rsidRDefault="008A36BC">
            <w:pPr>
              <w:spacing w:after="40"/>
            </w:pPr>
            <w:r>
              <w:rPr>
                <w:sz w:val="18"/>
              </w:rPr>
              <w:t>Test database connection or record retrieval.</w:t>
            </w:r>
          </w:p>
        </w:tc>
      </w:tr>
      <w:tr w:rsidR="002F6D93" w14:paraId="13A282D6" w14:textId="77777777" w:rsidTr="00B65DA3">
        <w:trPr>
          <w:jc w:val="center"/>
        </w:trPr>
        <w:tc>
          <w:tcPr>
            <w:tcW w:w="3264" w:type="dxa"/>
            <w:shd w:val="clear" w:color="auto" w:fill="FFFFFF" w:themeFill="background1"/>
            <w:vAlign w:val="center"/>
          </w:tcPr>
          <w:p w14:paraId="60AD7D6E" w14:textId="77777777" w:rsidR="002F6D93" w:rsidRDefault="008A36BC">
            <w:pPr>
              <w:spacing w:after="40"/>
            </w:pPr>
            <w:r>
              <w:rPr>
                <w:sz w:val="18"/>
              </w:rPr>
              <w:t>Integration testing</w:t>
            </w:r>
          </w:p>
        </w:tc>
        <w:tc>
          <w:tcPr>
            <w:tcW w:w="3264" w:type="dxa"/>
            <w:shd w:val="clear" w:color="auto" w:fill="FFFFFF" w:themeFill="background1"/>
            <w:vAlign w:val="center"/>
          </w:tcPr>
          <w:p w14:paraId="7AB1C9D0" w14:textId="77777777" w:rsidR="002F6D93" w:rsidRDefault="008A36BC">
            <w:pPr>
              <w:spacing w:after="40"/>
            </w:pPr>
            <w:r>
              <w:rPr>
                <w:sz w:val="18"/>
              </w:rPr>
              <w:t>Check that modules work together.</w:t>
            </w:r>
          </w:p>
        </w:tc>
        <w:tc>
          <w:tcPr>
            <w:tcW w:w="3264" w:type="dxa"/>
            <w:shd w:val="clear" w:color="auto" w:fill="FFFFFF" w:themeFill="background1"/>
            <w:vAlign w:val="center"/>
          </w:tcPr>
          <w:p w14:paraId="11981D23" w14:textId="77777777" w:rsidR="002F6D93" w:rsidRDefault="008A36BC">
            <w:pPr>
              <w:spacing w:after="40"/>
            </w:pPr>
            <w:r>
              <w:rPr>
                <w:sz w:val="18"/>
              </w:rPr>
              <w:t>Submit a complaint and confirm it appears in View Complaints.</w:t>
            </w:r>
          </w:p>
        </w:tc>
      </w:tr>
      <w:tr w:rsidR="002F6D93" w14:paraId="42416857" w14:textId="77777777" w:rsidTr="00B65DA3">
        <w:trPr>
          <w:jc w:val="center"/>
        </w:trPr>
        <w:tc>
          <w:tcPr>
            <w:tcW w:w="3264" w:type="dxa"/>
            <w:shd w:val="clear" w:color="auto" w:fill="FFFFFF" w:themeFill="background1"/>
            <w:vAlign w:val="center"/>
          </w:tcPr>
          <w:p w14:paraId="5C820B48" w14:textId="77777777" w:rsidR="002F6D93" w:rsidRDefault="008A36BC">
            <w:pPr>
              <w:spacing w:after="40"/>
            </w:pPr>
            <w:r>
              <w:rPr>
                <w:sz w:val="18"/>
              </w:rPr>
              <w:t>Interface testing</w:t>
            </w:r>
          </w:p>
        </w:tc>
        <w:tc>
          <w:tcPr>
            <w:tcW w:w="3264" w:type="dxa"/>
            <w:shd w:val="clear" w:color="auto" w:fill="FFFFFF" w:themeFill="background1"/>
            <w:vAlign w:val="center"/>
          </w:tcPr>
          <w:p w14:paraId="03F7A433" w14:textId="77777777" w:rsidR="002F6D93" w:rsidRDefault="008A36BC">
            <w:pPr>
              <w:spacing w:after="40"/>
            </w:pPr>
            <w:r>
              <w:rPr>
                <w:sz w:val="18"/>
              </w:rPr>
              <w:t>Check controls, layout and navigation.</w:t>
            </w:r>
          </w:p>
        </w:tc>
        <w:tc>
          <w:tcPr>
            <w:tcW w:w="3264" w:type="dxa"/>
            <w:shd w:val="clear" w:color="auto" w:fill="FFFFFF" w:themeFill="background1"/>
            <w:vAlign w:val="center"/>
          </w:tcPr>
          <w:p w14:paraId="4E62E03D" w14:textId="77777777" w:rsidR="002F6D93" w:rsidRDefault="008A36BC">
            <w:pPr>
              <w:spacing w:after="40"/>
            </w:pPr>
            <w:r>
              <w:rPr>
                <w:sz w:val="18"/>
              </w:rPr>
              <w:t>Open windows, scroll, click cards and use dropdowns.</w:t>
            </w:r>
          </w:p>
        </w:tc>
      </w:tr>
      <w:tr w:rsidR="002F6D93" w14:paraId="5738259E" w14:textId="77777777" w:rsidTr="00B65DA3">
        <w:trPr>
          <w:jc w:val="center"/>
        </w:trPr>
        <w:tc>
          <w:tcPr>
            <w:tcW w:w="3264" w:type="dxa"/>
            <w:shd w:val="clear" w:color="auto" w:fill="FFFFFF" w:themeFill="background1"/>
            <w:vAlign w:val="center"/>
          </w:tcPr>
          <w:p w14:paraId="624CA5D3" w14:textId="77777777" w:rsidR="002F6D93" w:rsidRDefault="008A36BC">
            <w:pPr>
              <w:spacing w:after="40"/>
            </w:pPr>
            <w:r>
              <w:rPr>
                <w:sz w:val="18"/>
              </w:rPr>
              <w:t>Validation testing</w:t>
            </w:r>
          </w:p>
        </w:tc>
        <w:tc>
          <w:tcPr>
            <w:tcW w:w="3264" w:type="dxa"/>
            <w:shd w:val="clear" w:color="auto" w:fill="FFFFFF" w:themeFill="background1"/>
            <w:vAlign w:val="center"/>
          </w:tcPr>
          <w:p w14:paraId="31826FC9" w14:textId="77777777" w:rsidR="002F6D93" w:rsidRDefault="008A36BC">
            <w:pPr>
              <w:spacing w:after="40"/>
            </w:pPr>
            <w:r>
              <w:rPr>
                <w:sz w:val="18"/>
              </w:rPr>
              <w:t>Check handling of incomplete or invalid values.</w:t>
            </w:r>
          </w:p>
        </w:tc>
        <w:tc>
          <w:tcPr>
            <w:tcW w:w="3264" w:type="dxa"/>
            <w:shd w:val="clear" w:color="auto" w:fill="FFFFFF" w:themeFill="background1"/>
            <w:vAlign w:val="center"/>
          </w:tcPr>
          <w:p w14:paraId="74074D94" w14:textId="77777777" w:rsidR="002F6D93" w:rsidRDefault="008A36BC">
            <w:pPr>
              <w:spacing w:after="40"/>
            </w:pPr>
            <w:r>
              <w:rPr>
                <w:sz w:val="18"/>
              </w:rPr>
              <w:t>Submit a form with a required field blank.</w:t>
            </w:r>
          </w:p>
        </w:tc>
      </w:tr>
      <w:tr w:rsidR="002F6D93" w14:paraId="13D712CE" w14:textId="77777777" w:rsidTr="00B65DA3">
        <w:trPr>
          <w:jc w:val="center"/>
        </w:trPr>
        <w:tc>
          <w:tcPr>
            <w:tcW w:w="3264" w:type="dxa"/>
            <w:shd w:val="clear" w:color="auto" w:fill="FFFFFF" w:themeFill="background1"/>
            <w:vAlign w:val="center"/>
          </w:tcPr>
          <w:p w14:paraId="20080C2C" w14:textId="77777777" w:rsidR="002F6D93" w:rsidRDefault="008A36BC">
            <w:pPr>
              <w:spacing w:after="40"/>
            </w:pPr>
            <w:r>
              <w:rPr>
                <w:sz w:val="18"/>
              </w:rPr>
              <w:t>Persistence testing</w:t>
            </w:r>
          </w:p>
        </w:tc>
        <w:tc>
          <w:tcPr>
            <w:tcW w:w="3264" w:type="dxa"/>
            <w:shd w:val="clear" w:color="auto" w:fill="FFFFFF" w:themeFill="background1"/>
            <w:vAlign w:val="center"/>
          </w:tcPr>
          <w:p w14:paraId="6FC7AB6E" w14:textId="77777777" w:rsidR="002F6D93" w:rsidRDefault="008A36BC">
            <w:pPr>
              <w:spacing w:after="40"/>
            </w:pPr>
            <w:r>
              <w:rPr>
                <w:sz w:val="18"/>
              </w:rPr>
              <w:t>Check that stored data remains available.</w:t>
            </w:r>
          </w:p>
        </w:tc>
        <w:tc>
          <w:tcPr>
            <w:tcW w:w="3264" w:type="dxa"/>
            <w:shd w:val="clear" w:color="auto" w:fill="FFFFFF" w:themeFill="background1"/>
            <w:vAlign w:val="center"/>
          </w:tcPr>
          <w:p w14:paraId="5A0884AF" w14:textId="77777777" w:rsidR="002F6D93" w:rsidRDefault="008A36BC">
            <w:pPr>
              <w:spacing w:after="40"/>
            </w:pPr>
            <w:r>
              <w:rPr>
                <w:sz w:val="18"/>
              </w:rPr>
              <w:t>Restart the app and reload records.</w:t>
            </w:r>
          </w:p>
        </w:tc>
      </w:tr>
      <w:tr w:rsidR="002F6D93" w14:paraId="589CE253" w14:textId="77777777" w:rsidTr="00B65DA3">
        <w:trPr>
          <w:jc w:val="center"/>
        </w:trPr>
        <w:tc>
          <w:tcPr>
            <w:tcW w:w="3264" w:type="dxa"/>
            <w:shd w:val="clear" w:color="auto" w:fill="FFFFFF" w:themeFill="background1"/>
            <w:vAlign w:val="center"/>
          </w:tcPr>
          <w:p w14:paraId="3CF92B86" w14:textId="77777777" w:rsidR="002F6D93" w:rsidRDefault="008A36BC">
            <w:pPr>
              <w:spacing w:after="40"/>
            </w:pPr>
            <w:r>
              <w:rPr>
                <w:sz w:val="18"/>
              </w:rPr>
              <w:t>Regression testing</w:t>
            </w:r>
          </w:p>
        </w:tc>
        <w:tc>
          <w:tcPr>
            <w:tcW w:w="3264" w:type="dxa"/>
            <w:shd w:val="clear" w:color="auto" w:fill="FFFFFF" w:themeFill="background1"/>
            <w:vAlign w:val="center"/>
          </w:tcPr>
          <w:p w14:paraId="3E07807B" w14:textId="77777777" w:rsidR="002F6D93" w:rsidRDefault="008A36BC">
            <w:pPr>
              <w:spacing w:after="40"/>
            </w:pPr>
            <w:r>
              <w:rPr>
                <w:sz w:val="18"/>
              </w:rPr>
              <w:t>Check that a change has not broken an existing feature.</w:t>
            </w:r>
          </w:p>
        </w:tc>
        <w:tc>
          <w:tcPr>
            <w:tcW w:w="3264" w:type="dxa"/>
            <w:shd w:val="clear" w:color="auto" w:fill="FFFFFF" w:themeFill="background1"/>
            <w:vAlign w:val="center"/>
          </w:tcPr>
          <w:p w14:paraId="40D8CF7E" w14:textId="77777777" w:rsidR="002F6D93" w:rsidRDefault="008A36BC">
            <w:pPr>
              <w:spacing w:after="40"/>
            </w:pPr>
            <w:r>
              <w:rPr>
                <w:sz w:val="18"/>
              </w:rPr>
              <w:t>After changing the layout, repeat search and selection tests.</w:t>
            </w:r>
          </w:p>
        </w:tc>
      </w:tr>
    </w:tbl>
    <w:p w14:paraId="15A363EB" w14:textId="77777777" w:rsidR="002F6D93" w:rsidRDefault="002F6D93"/>
    <w:p w14:paraId="383CF913" w14:textId="77777777" w:rsidR="002F6D93" w:rsidRPr="008F1139" w:rsidRDefault="008A36BC">
      <w:pPr>
        <w:pStyle w:val="Heading2"/>
        <w:rPr>
          <w:color w:val="000000" w:themeColor="text1"/>
        </w:rPr>
      </w:pPr>
      <w:r w:rsidRPr="008F1139">
        <w:rPr>
          <w:color w:val="000000" w:themeColor="text1"/>
        </w:rPr>
        <w:t>6.3 Test Cases</w:t>
      </w:r>
    </w:p>
    <w:tbl>
      <w:tblPr>
        <w:tblStyle w:val="TableGrid"/>
        <w:tblW w:w="0" w:type="auto"/>
        <w:jc w:val="center"/>
        <w:shd w:val="clear" w:color="auto" w:fill="FFFFFF" w:themeFill="background1"/>
        <w:tblLook w:val="04A0" w:firstRow="1" w:lastRow="0" w:firstColumn="1" w:lastColumn="0" w:noHBand="0" w:noVBand="1"/>
      </w:tblPr>
      <w:tblGrid>
        <w:gridCol w:w="1958"/>
        <w:gridCol w:w="1958"/>
        <w:gridCol w:w="1958"/>
        <w:gridCol w:w="1958"/>
        <w:gridCol w:w="1958"/>
      </w:tblGrid>
      <w:tr w:rsidR="002F6D93" w:rsidRPr="00B65DA3" w14:paraId="6E231651" w14:textId="77777777" w:rsidTr="00B65DA3">
        <w:trPr>
          <w:jc w:val="center"/>
        </w:trPr>
        <w:tc>
          <w:tcPr>
            <w:tcW w:w="1958" w:type="dxa"/>
            <w:shd w:val="clear" w:color="auto" w:fill="FFFFFF" w:themeFill="background1"/>
            <w:vAlign w:val="center"/>
          </w:tcPr>
          <w:p w14:paraId="162C2B6A" w14:textId="77777777" w:rsidR="002F6D93" w:rsidRPr="00B65DA3" w:rsidRDefault="008A36BC">
            <w:pPr>
              <w:spacing w:after="40"/>
              <w:jc w:val="center"/>
              <w:rPr>
                <w:color w:val="000000" w:themeColor="text1"/>
              </w:rPr>
            </w:pPr>
            <w:r w:rsidRPr="00B65DA3">
              <w:rPr>
                <w:b/>
                <w:color w:val="000000" w:themeColor="text1"/>
                <w:sz w:val="20"/>
              </w:rPr>
              <w:t>Test ID</w:t>
            </w:r>
          </w:p>
        </w:tc>
        <w:tc>
          <w:tcPr>
            <w:tcW w:w="1958" w:type="dxa"/>
            <w:shd w:val="clear" w:color="auto" w:fill="FFFFFF" w:themeFill="background1"/>
            <w:vAlign w:val="center"/>
          </w:tcPr>
          <w:p w14:paraId="378A4F5C" w14:textId="77777777" w:rsidR="002F6D93" w:rsidRPr="00B65DA3" w:rsidRDefault="008A36BC">
            <w:pPr>
              <w:spacing w:after="40"/>
              <w:jc w:val="center"/>
              <w:rPr>
                <w:color w:val="000000" w:themeColor="text1"/>
              </w:rPr>
            </w:pPr>
            <w:r w:rsidRPr="00B65DA3">
              <w:rPr>
                <w:b/>
                <w:color w:val="000000" w:themeColor="text1"/>
                <w:sz w:val="20"/>
              </w:rPr>
              <w:t>Feature</w:t>
            </w:r>
          </w:p>
        </w:tc>
        <w:tc>
          <w:tcPr>
            <w:tcW w:w="1958" w:type="dxa"/>
            <w:shd w:val="clear" w:color="auto" w:fill="FFFFFF" w:themeFill="background1"/>
            <w:vAlign w:val="center"/>
          </w:tcPr>
          <w:p w14:paraId="50134BB2" w14:textId="77777777" w:rsidR="002F6D93" w:rsidRPr="00B65DA3" w:rsidRDefault="008A36BC">
            <w:pPr>
              <w:spacing w:after="40"/>
              <w:jc w:val="center"/>
              <w:rPr>
                <w:color w:val="000000" w:themeColor="text1"/>
              </w:rPr>
            </w:pPr>
            <w:r w:rsidRPr="00B65DA3">
              <w:rPr>
                <w:b/>
                <w:color w:val="000000" w:themeColor="text1"/>
                <w:sz w:val="20"/>
              </w:rPr>
              <w:t>Test Input / Action</w:t>
            </w:r>
          </w:p>
        </w:tc>
        <w:tc>
          <w:tcPr>
            <w:tcW w:w="1958" w:type="dxa"/>
            <w:shd w:val="clear" w:color="auto" w:fill="FFFFFF" w:themeFill="background1"/>
            <w:vAlign w:val="center"/>
          </w:tcPr>
          <w:p w14:paraId="0F4BCC40" w14:textId="77777777" w:rsidR="002F6D93" w:rsidRPr="00B65DA3" w:rsidRDefault="008A36BC">
            <w:pPr>
              <w:spacing w:after="40"/>
              <w:jc w:val="center"/>
              <w:rPr>
                <w:color w:val="000000" w:themeColor="text1"/>
              </w:rPr>
            </w:pPr>
            <w:r w:rsidRPr="00B65DA3">
              <w:rPr>
                <w:b/>
                <w:color w:val="000000" w:themeColor="text1"/>
                <w:sz w:val="20"/>
              </w:rPr>
              <w:t>Expected Result</w:t>
            </w:r>
          </w:p>
        </w:tc>
        <w:tc>
          <w:tcPr>
            <w:tcW w:w="1958" w:type="dxa"/>
            <w:shd w:val="clear" w:color="auto" w:fill="FFFFFF" w:themeFill="background1"/>
            <w:vAlign w:val="center"/>
          </w:tcPr>
          <w:p w14:paraId="69E76BE5" w14:textId="77777777" w:rsidR="002F6D93" w:rsidRPr="00B65DA3" w:rsidRDefault="008A36BC">
            <w:pPr>
              <w:spacing w:after="40"/>
              <w:jc w:val="center"/>
              <w:rPr>
                <w:color w:val="000000" w:themeColor="text1"/>
              </w:rPr>
            </w:pPr>
            <w:r w:rsidRPr="00B65DA3">
              <w:rPr>
                <w:b/>
                <w:color w:val="000000" w:themeColor="text1"/>
                <w:sz w:val="20"/>
              </w:rPr>
              <w:t>Actual Status</w:t>
            </w:r>
          </w:p>
        </w:tc>
      </w:tr>
      <w:tr w:rsidR="002F6D93" w14:paraId="3EA71EE1" w14:textId="77777777" w:rsidTr="00B65DA3">
        <w:trPr>
          <w:jc w:val="center"/>
        </w:trPr>
        <w:tc>
          <w:tcPr>
            <w:tcW w:w="1958" w:type="dxa"/>
            <w:shd w:val="clear" w:color="auto" w:fill="FFFFFF" w:themeFill="background1"/>
            <w:vAlign w:val="center"/>
          </w:tcPr>
          <w:p w14:paraId="531C115E" w14:textId="77777777" w:rsidR="002F6D93" w:rsidRDefault="008A36BC">
            <w:pPr>
              <w:spacing w:after="40"/>
            </w:pPr>
            <w:r>
              <w:rPr>
                <w:sz w:val="18"/>
              </w:rPr>
              <w:t>TC-01</w:t>
            </w:r>
          </w:p>
        </w:tc>
        <w:tc>
          <w:tcPr>
            <w:tcW w:w="1958" w:type="dxa"/>
            <w:shd w:val="clear" w:color="auto" w:fill="FFFFFF" w:themeFill="background1"/>
            <w:vAlign w:val="center"/>
          </w:tcPr>
          <w:p w14:paraId="76D32B5F" w14:textId="77777777" w:rsidR="002F6D93" w:rsidRDefault="008A36BC">
            <w:pPr>
              <w:spacing w:after="40"/>
            </w:pPr>
            <w:r>
              <w:rPr>
                <w:sz w:val="18"/>
              </w:rPr>
              <w:t>Launch the application</w:t>
            </w:r>
          </w:p>
        </w:tc>
        <w:tc>
          <w:tcPr>
            <w:tcW w:w="1958" w:type="dxa"/>
            <w:shd w:val="clear" w:color="auto" w:fill="FFFFFF" w:themeFill="background1"/>
            <w:vAlign w:val="center"/>
          </w:tcPr>
          <w:p w14:paraId="1E33CEC1" w14:textId="77777777" w:rsidR="002F6D93" w:rsidRDefault="008A36BC">
            <w:pPr>
              <w:spacing w:after="40"/>
            </w:pPr>
            <w:r>
              <w:rPr>
                <w:sz w:val="18"/>
              </w:rPr>
              <w:t>Run the main Python file.</w:t>
            </w:r>
          </w:p>
        </w:tc>
        <w:tc>
          <w:tcPr>
            <w:tcW w:w="1958" w:type="dxa"/>
            <w:shd w:val="clear" w:color="auto" w:fill="FFFFFF" w:themeFill="background1"/>
            <w:vAlign w:val="center"/>
          </w:tcPr>
          <w:p w14:paraId="448F83AD" w14:textId="77777777" w:rsidR="002F6D93" w:rsidRDefault="008A36BC">
            <w:pPr>
              <w:spacing w:after="40"/>
            </w:pPr>
            <w:r>
              <w:rPr>
                <w:sz w:val="18"/>
              </w:rPr>
              <w:t>The main window opens without an unhandled error.</w:t>
            </w:r>
          </w:p>
        </w:tc>
        <w:tc>
          <w:tcPr>
            <w:tcW w:w="1958" w:type="dxa"/>
            <w:shd w:val="clear" w:color="auto" w:fill="FFFFFF" w:themeFill="background1"/>
            <w:vAlign w:val="center"/>
          </w:tcPr>
          <w:p w14:paraId="50BB5B37" w14:textId="77777777" w:rsidR="002F6D93" w:rsidRDefault="008A36BC">
            <w:pPr>
              <w:spacing w:after="40"/>
            </w:pPr>
            <w:r>
              <w:rPr>
                <w:sz w:val="18"/>
              </w:rPr>
              <w:t>To be tested</w:t>
            </w:r>
          </w:p>
        </w:tc>
      </w:tr>
      <w:tr w:rsidR="002F6D93" w14:paraId="2632E262" w14:textId="77777777" w:rsidTr="00B65DA3">
        <w:trPr>
          <w:jc w:val="center"/>
        </w:trPr>
        <w:tc>
          <w:tcPr>
            <w:tcW w:w="1958" w:type="dxa"/>
            <w:shd w:val="clear" w:color="auto" w:fill="FFFFFF" w:themeFill="background1"/>
            <w:vAlign w:val="center"/>
          </w:tcPr>
          <w:p w14:paraId="2C5865AC" w14:textId="77777777" w:rsidR="002F6D93" w:rsidRDefault="008A36BC">
            <w:pPr>
              <w:spacing w:after="40"/>
            </w:pPr>
            <w:r>
              <w:rPr>
                <w:sz w:val="18"/>
              </w:rPr>
              <w:t>TC-02</w:t>
            </w:r>
          </w:p>
        </w:tc>
        <w:tc>
          <w:tcPr>
            <w:tcW w:w="1958" w:type="dxa"/>
            <w:shd w:val="clear" w:color="auto" w:fill="FFFFFF" w:themeFill="background1"/>
            <w:vAlign w:val="center"/>
          </w:tcPr>
          <w:p w14:paraId="56413958" w14:textId="77777777" w:rsidR="002F6D93" w:rsidRDefault="008A36BC">
            <w:pPr>
              <w:spacing w:after="40"/>
            </w:pPr>
            <w:r>
              <w:rPr>
                <w:sz w:val="18"/>
              </w:rPr>
              <w:t>Open Add Complaint</w:t>
            </w:r>
          </w:p>
        </w:tc>
        <w:tc>
          <w:tcPr>
            <w:tcW w:w="1958" w:type="dxa"/>
            <w:shd w:val="clear" w:color="auto" w:fill="FFFFFF" w:themeFill="background1"/>
            <w:vAlign w:val="center"/>
          </w:tcPr>
          <w:p w14:paraId="1F41D836" w14:textId="77777777" w:rsidR="002F6D93" w:rsidRDefault="008A36BC">
            <w:pPr>
              <w:spacing w:after="40"/>
            </w:pPr>
            <w:r>
              <w:rPr>
                <w:sz w:val="18"/>
              </w:rPr>
              <w:t>Click the Add Complaint button.</w:t>
            </w:r>
          </w:p>
        </w:tc>
        <w:tc>
          <w:tcPr>
            <w:tcW w:w="1958" w:type="dxa"/>
            <w:shd w:val="clear" w:color="auto" w:fill="FFFFFF" w:themeFill="background1"/>
            <w:vAlign w:val="center"/>
          </w:tcPr>
          <w:p w14:paraId="3C105108" w14:textId="77777777" w:rsidR="002F6D93" w:rsidRDefault="008A36BC">
            <w:pPr>
              <w:spacing w:after="40"/>
            </w:pPr>
            <w:r>
              <w:rPr>
                <w:sz w:val="18"/>
              </w:rPr>
              <w:t>The complaint-entry window opens.</w:t>
            </w:r>
          </w:p>
        </w:tc>
        <w:tc>
          <w:tcPr>
            <w:tcW w:w="1958" w:type="dxa"/>
            <w:shd w:val="clear" w:color="auto" w:fill="FFFFFF" w:themeFill="background1"/>
            <w:vAlign w:val="center"/>
          </w:tcPr>
          <w:p w14:paraId="59016956" w14:textId="77777777" w:rsidR="002F6D93" w:rsidRDefault="008A36BC">
            <w:pPr>
              <w:spacing w:after="40"/>
            </w:pPr>
            <w:r>
              <w:rPr>
                <w:sz w:val="18"/>
              </w:rPr>
              <w:t>To be tested</w:t>
            </w:r>
          </w:p>
        </w:tc>
      </w:tr>
      <w:tr w:rsidR="002F6D93" w14:paraId="5BB82CEA" w14:textId="77777777" w:rsidTr="00B65DA3">
        <w:trPr>
          <w:jc w:val="center"/>
        </w:trPr>
        <w:tc>
          <w:tcPr>
            <w:tcW w:w="1958" w:type="dxa"/>
            <w:shd w:val="clear" w:color="auto" w:fill="FFFFFF" w:themeFill="background1"/>
            <w:vAlign w:val="center"/>
          </w:tcPr>
          <w:p w14:paraId="092390CA" w14:textId="77777777" w:rsidR="002F6D93" w:rsidRDefault="008A36BC">
            <w:pPr>
              <w:spacing w:after="40"/>
            </w:pPr>
            <w:r>
              <w:rPr>
                <w:sz w:val="18"/>
              </w:rPr>
              <w:t>TC-03</w:t>
            </w:r>
          </w:p>
        </w:tc>
        <w:tc>
          <w:tcPr>
            <w:tcW w:w="1958" w:type="dxa"/>
            <w:shd w:val="clear" w:color="auto" w:fill="FFFFFF" w:themeFill="background1"/>
            <w:vAlign w:val="center"/>
          </w:tcPr>
          <w:p w14:paraId="347637ED" w14:textId="77777777" w:rsidR="002F6D93" w:rsidRDefault="008A36BC">
            <w:pPr>
              <w:spacing w:after="40"/>
            </w:pPr>
            <w:r>
              <w:rPr>
                <w:sz w:val="18"/>
              </w:rPr>
              <w:t>Submit valid complaint</w:t>
            </w:r>
          </w:p>
        </w:tc>
        <w:tc>
          <w:tcPr>
            <w:tcW w:w="1958" w:type="dxa"/>
            <w:shd w:val="clear" w:color="auto" w:fill="FFFFFF" w:themeFill="background1"/>
            <w:vAlign w:val="center"/>
          </w:tcPr>
          <w:p w14:paraId="364C4ED3" w14:textId="77777777" w:rsidR="002F6D93" w:rsidRDefault="008A36BC">
            <w:pPr>
              <w:spacing w:after="40"/>
            </w:pPr>
            <w:r>
              <w:rPr>
                <w:sz w:val="18"/>
              </w:rPr>
              <w:t>Enter valid sample values and submit.</w:t>
            </w:r>
          </w:p>
        </w:tc>
        <w:tc>
          <w:tcPr>
            <w:tcW w:w="1958" w:type="dxa"/>
            <w:shd w:val="clear" w:color="auto" w:fill="FFFFFF" w:themeFill="background1"/>
            <w:vAlign w:val="center"/>
          </w:tcPr>
          <w:p w14:paraId="2878B252" w14:textId="77777777" w:rsidR="002F6D93" w:rsidRDefault="008A36BC">
            <w:pPr>
              <w:spacing w:after="40"/>
            </w:pPr>
            <w:r>
              <w:rPr>
                <w:sz w:val="18"/>
              </w:rPr>
              <w:t>The record is saved and clear feedback is shown.</w:t>
            </w:r>
          </w:p>
        </w:tc>
        <w:tc>
          <w:tcPr>
            <w:tcW w:w="1958" w:type="dxa"/>
            <w:shd w:val="clear" w:color="auto" w:fill="FFFFFF" w:themeFill="background1"/>
            <w:vAlign w:val="center"/>
          </w:tcPr>
          <w:p w14:paraId="395DBA13" w14:textId="77777777" w:rsidR="002F6D93" w:rsidRDefault="008A36BC">
            <w:pPr>
              <w:spacing w:after="40"/>
            </w:pPr>
            <w:r>
              <w:rPr>
                <w:sz w:val="18"/>
              </w:rPr>
              <w:t>To be tested</w:t>
            </w:r>
          </w:p>
        </w:tc>
      </w:tr>
      <w:tr w:rsidR="002F6D93" w14:paraId="139B6DB0" w14:textId="77777777" w:rsidTr="00B65DA3">
        <w:trPr>
          <w:jc w:val="center"/>
        </w:trPr>
        <w:tc>
          <w:tcPr>
            <w:tcW w:w="1958" w:type="dxa"/>
            <w:shd w:val="clear" w:color="auto" w:fill="FFFFFF" w:themeFill="background1"/>
            <w:vAlign w:val="center"/>
          </w:tcPr>
          <w:p w14:paraId="439FE7D2" w14:textId="77777777" w:rsidR="002F6D93" w:rsidRDefault="008A36BC">
            <w:pPr>
              <w:spacing w:after="40"/>
            </w:pPr>
            <w:r>
              <w:rPr>
                <w:sz w:val="18"/>
              </w:rPr>
              <w:t>TC-04</w:t>
            </w:r>
          </w:p>
        </w:tc>
        <w:tc>
          <w:tcPr>
            <w:tcW w:w="1958" w:type="dxa"/>
            <w:shd w:val="clear" w:color="auto" w:fill="FFFFFF" w:themeFill="background1"/>
            <w:vAlign w:val="center"/>
          </w:tcPr>
          <w:p w14:paraId="688D42D2" w14:textId="77777777" w:rsidR="002F6D93" w:rsidRDefault="008A36BC">
            <w:pPr>
              <w:spacing w:after="40"/>
            </w:pPr>
            <w:r>
              <w:rPr>
                <w:sz w:val="18"/>
              </w:rPr>
              <w:t>Required field missing</w:t>
            </w:r>
          </w:p>
        </w:tc>
        <w:tc>
          <w:tcPr>
            <w:tcW w:w="1958" w:type="dxa"/>
            <w:shd w:val="clear" w:color="auto" w:fill="FFFFFF" w:themeFill="background1"/>
            <w:vAlign w:val="center"/>
          </w:tcPr>
          <w:p w14:paraId="0E4962D6" w14:textId="77777777" w:rsidR="002F6D93" w:rsidRDefault="008A36BC">
            <w:pPr>
              <w:spacing w:after="40"/>
            </w:pPr>
            <w:r>
              <w:rPr>
                <w:sz w:val="18"/>
              </w:rPr>
              <w:t>Leave a required field blank and submit.</w:t>
            </w:r>
          </w:p>
        </w:tc>
        <w:tc>
          <w:tcPr>
            <w:tcW w:w="1958" w:type="dxa"/>
            <w:shd w:val="clear" w:color="auto" w:fill="FFFFFF" w:themeFill="background1"/>
            <w:vAlign w:val="center"/>
          </w:tcPr>
          <w:p w14:paraId="3061587A" w14:textId="77777777" w:rsidR="002F6D93" w:rsidRDefault="008A36BC">
            <w:pPr>
              <w:spacing w:after="40"/>
            </w:pPr>
            <w:r>
              <w:rPr>
                <w:sz w:val="18"/>
              </w:rPr>
              <w:t>The form prevents invalid submission or clearly reports the issue.</w:t>
            </w:r>
          </w:p>
        </w:tc>
        <w:tc>
          <w:tcPr>
            <w:tcW w:w="1958" w:type="dxa"/>
            <w:shd w:val="clear" w:color="auto" w:fill="FFFFFF" w:themeFill="background1"/>
            <w:vAlign w:val="center"/>
          </w:tcPr>
          <w:p w14:paraId="218C04A8" w14:textId="77777777" w:rsidR="002F6D93" w:rsidRDefault="008A36BC">
            <w:pPr>
              <w:spacing w:after="40"/>
            </w:pPr>
            <w:r>
              <w:rPr>
                <w:sz w:val="18"/>
              </w:rPr>
              <w:t>To be tested</w:t>
            </w:r>
          </w:p>
        </w:tc>
      </w:tr>
      <w:tr w:rsidR="002F6D93" w14:paraId="556E1CD6" w14:textId="77777777" w:rsidTr="00B65DA3">
        <w:trPr>
          <w:jc w:val="center"/>
        </w:trPr>
        <w:tc>
          <w:tcPr>
            <w:tcW w:w="1958" w:type="dxa"/>
            <w:shd w:val="clear" w:color="auto" w:fill="FFFFFF" w:themeFill="background1"/>
            <w:vAlign w:val="center"/>
          </w:tcPr>
          <w:p w14:paraId="4CCBA572" w14:textId="77777777" w:rsidR="002F6D93" w:rsidRDefault="008A36BC">
            <w:pPr>
              <w:spacing w:after="40"/>
            </w:pPr>
            <w:r>
              <w:rPr>
                <w:sz w:val="18"/>
              </w:rPr>
              <w:t>TC-05</w:t>
            </w:r>
          </w:p>
        </w:tc>
        <w:tc>
          <w:tcPr>
            <w:tcW w:w="1958" w:type="dxa"/>
            <w:shd w:val="clear" w:color="auto" w:fill="FFFFFF" w:themeFill="background1"/>
            <w:vAlign w:val="center"/>
          </w:tcPr>
          <w:p w14:paraId="3B96DC35" w14:textId="77777777" w:rsidR="002F6D93" w:rsidRDefault="008A36BC">
            <w:pPr>
              <w:spacing w:after="40"/>
            </w:pPr>
            <w:r>
              <w:rPr>
                <w:sz w:val="18"/>
              </w:rPr>
              <w:t>Database persistence</w:t>
            </w:r>
          </w:p>
        </w:tc>
        <w:tc>
          <w:tcPr>
            <w:tcW w:w="1958" w:type="dxa"/>
            <w:shd w:val="clear" w:color="auto" w:fill="FFFFFF" w:themeFill="background1"/>
            <w:vAlign w:val="center"/>
          </w:tcPr>
          <w:p w14:paraId="258AB645" w14:textId="77777777" w:rsidR="002F6D93" w:rsidRDefault="008A36BC">
            <w:pPr>
              <w:spacing w:after="40"/>
            </w:pPr>
            <w:r>
              <w:rPr>
                <w:sz w:val="18"/>
              </w:rPr>
              <w:t>Submit a record, close and reopen the app.</w:t>
            </w:r>
          </w:p>
        </w:tc>
        <w:tc>
          <w:tcPr>
            <w:tcW w:w="1958" w:type="dxa"/>
            <w:shd w:val="clear" w:color="auto" w:fill="FFFFFF" w:themeFill="background1"/>
            <w:vAlign w:val="center"/>
          </w:tcPr>
          <w:p w14:paraId="557F46D0" w14:textId="77777777" w:rsidR="002F6D93" w:rsidRDefault="008A36BC">
            <w:pPr>
              <w:spacing w:after="40"/>
            </w:pPr>
            <w:r>
              <w:rPr>
                <w:sz w:val="18"/>
              </w:rPr>
              <w:t>The saved record remains available.</w:t>
            </w:r>
          </w:p>
        </w:tc>
        <w:tc>
          <w:tcPr>
            <w:tcW w:w="1958" w:type="dxa"/>
            <w:shd w:val="clear" w:color="auto" w:fill="FFFFFF" w:themeFill="background1"/>
            <w:vAlign w:val="center"/>
          </w:tcPr>
          <w:p w14:paraId="0ECC79EC" w14:textId="77777777" w:rsidR="002F6D93" w:rsidRDefault="008A36BC">
            <w:pPr>
              <w:spacing w:after="40"/>
            </w:pPr>
            <w:r>
              <w:rPr>
                <w:sz w:val="18"/>
              </w:rPr>
              <w:t>To be tested</w:t>
            </w:r>
          </w:p>
        </w:tc>
      </w:tr>
      <w:tr w:rsidR="002F6D93" w14:paraId="4EB8F7B9" w14:textId="77777777" w:rsidTr="00B65DA3">
        <w:trPr>
          <w:jc w:val="center"/>
        </w:trPr>
        <w:tc>
          <w:tcPr>
            <w:tcW w:w="1958" w:type="dxa"/>
            <w:shd w:val="clear" w:color="auto" w:fill="FFFFFF" w:themeFill="background1"/>
            <w:vAlign w:val="center"/>
          </w:tcPr>
          <w:p w14:paraId="7C55303B" w14:textId="77777777" w:rsidR="002F6D93" w:rsidRDefault="008A36BC">
            <w:pPr>
              <w:spacing w:after="40"/>
            </w:pPr>
            <w:r>
              <w:rPr>
                <w:sz w:val="18"/>
              </w:rPr>
              <w:t>TC-06</w:t>
            </w:r>
          </w:p>
        </w:tc>
        <w:tc>
          <w:tcPr>
            <w:tcW w:w="1958" w:type="dxa"/>
            <w:shd w:val="clear" w:color="auto" w:fill="FFFFFF" w:themeFill="background1"/>
            <w:vAlign w:val="center"/>
          </w:tcPr>
          <w:p w14:paraId="6B283640" w14:textId="77777777" w:rsidR="002F6D93" w:rsidRDefault="008A36BC">
            <w:pPr>
              <w:spacing w:after="40"/>
            </w:pPr>
            <w:r>
              <w:rPr>
                <w:sz w:val="18"/>
              </w:rPr>
              <w:t>View complaint list</w:t>
            </w:r>
          </w:p>
        </w:tc>
        <w:tc>
          <w:tcPr>
            <w:tcW w:w="1958" w:type="dxa"/>
            <w:shd w:val="clear" w:color="auto" w:fill="FFFFFF" w:themeFill="background1"/>
            <w:vAlign w:val="center"/>
          </w:tcPr>
          <w:p w14:paraId="00B627F8" w14:textId="77777777" w:rsidR="002F6D93" w:rsidRDefault="008A36BC">
            <w:pPr>
              <w:spacing w:after="40"/>
            </w:pPr>
            <w:r>
              <w:rPr>
                <w:sz w:val="18"/>
              </w:rPr>
              <w:t>Open View Complaints.</w:t>
            </w:r>
          </w:p>
        </w:tc>
        <w:tc>
          <w:tcPr>
            <w:tcW w:w="1958" w:type="dxa"/>
            <w:shd w:val="clear" w:color="auto" w:fill="FFFFFF" w:themeFill="background1"/>
            <w:vAlign w:val="center"/>
          </w:tcPr>
          <w:p w14:paraId="67280C2A" w14:textId="77777777" w:rsidR="002F6D93" w:rsidRDefault="008A36BC">
            <w:pPr>
              <w:spacing w:after="40"/>
            </w:pPr>
            <w:r>
              <w:rPr>
                <w:sz w:val="18"/>
              </w:rPr>
              <w:t>Stored records appear in the list.</w:t>
            </w:r>
          </w:p>
        </w:tc>
        <w:tc>
          <w:tcPr>
            <w:tcW w:w="1958" w:type="dxa"/>
            <w:shd w:val="clear" w:color="auto" w:fill="FFFFFF" w:themeFill="background1"/>
            <w:vAlign w:val="center"/>
          </w:tcPr>
          <w:p w14:paraId="06679482" w14:textId="77777777" w:rsidR="002F6D93" w:rsidRDefault="008A36BC">
            <w:pPr>
              <w:spacing w:after="40"/>
            </w:pPr>
            <w:r>
              <w:rPr>
                <w:sz w:val="18"/>
              </w:rPr>
              <w:t>To be tested</w:t>
            </w:r>
          </w:p>
        </w:tc>
      </w:tr>
      <w:tr w:rsidR="002F6D93" w14:paraId="5F07462C" w14:textId="77777777" w:rsidTr="00B65DA3">
        <w:trPr>
          <w:jc w:val="center"/>
        </w:trPr>
        <w:tc>
          <w:tcPr>
            <w:tcW w:w="1958" w:type="dxa"/>
            <w:shd w:val="clear" w:color="auto" w:fill="FFFFFF" w:themeFill="background1"/>
            <w:vAlign w:val="center"/>
          </w:tcPr>
          <w:p w14:paraId="29044C66" w14:textId="77777777" w:rsidR="002F6D93" w:rsidRDefault="008A36BC">
            <w:pPr>
              <w:spacing w:after="40"/>
            </w:pPr>
            <w:r>
              <w:rPr>
                <w:sz w:val="18"/>
              </w:rPr>
              <w:t>TC-07</w:t>
            </w:r>
          </w:p>
        </w:tc>
        <w:tc>
          <w:tcPr>
            <w:tcW w:w="1958" w:type="dxa"/>
            <w:shd w:val="clear" w:color="auto" w:fill="FFFFFF" w:themeFill="background1"/>
            <w:vAlign w:val="center"/>
          </w:tcPr>
          <w:p w14:paraId="24F3B6E1" w14:textId="77777777" w:rsidR="002F6D93" w:rsidRDefault="008A36BC">
            <w:pPr>
              <w:spacing w:after="40"/>
            </w:pPr>
            <w:r>
              <w:rPr>
                <w:sz w:val="18"/>
              </w:rPr>
              <w:t>Select complaint card</w:t>
            </w:r>
          </w:p>
        </w:tc>
        <w:tc>
          <w:tcPr>
            <w:tcW w:w="1958" w:type="dxa"/>
            <w:shd w:val="clear" w:color="auto" w:fill="FFFFFF" w:themeFill="background1"/>
            <w:vAlign w:val="center"/>
          </w:tcPr>
          <w:p w14:paraId="34BB96B4" w14:textId="77777777" w:rsidR="002F6D93" w:rsidRDefault="008A36BC">
            <w:pPr>
              <w:spacing w:after="40"/>
            </w:pPr>
            <w:r>
              <w:rPr>
                <w:sz w:val="18"/>
              </w:rPr>
              <w:t>Click a record in the list.</w:t>
            </w:r>
          </w:p>
        </w:tc>
        <w:tc>
          <w:tcPr>
            <w:tcW w:w="1958" w:type="dxa"/>
            <w:shd w:val="clear" w:color="auto" w:fill="FFFFFF" w:themeFill="background1"/>
            <w:vAlign w:val="center"/>
          </w:tcPr>
          <w:p w14:paraId="1B913D60" w14:textId="77777777" w:rsidR="002F6D93" w:rsidRDefault="008A36BC">
            <w:pPr>
              <w:spacing w:after="40"/>
            </w:pPr>
            <w:r>
              <w:rPr>
                <w:sz w:val="18"/>
              </w:rPr>
              <w:t>The matching details appear in the details panel.</w:t>
            </w:r>
          </w:p>
        </w:tc>
        <w:tc>
          <w:tcPr>
            <w:tcW w:w="1958" w:type="dxa"/>
            <w:shd w:val="clear" w:color="auto" w:fill="FFFFFF" w:themeFill="background1"/>
            <w:vAlign w:val="center"/>
          </w:tcPr>
          <w:p w14:paraId="2DEC5861" w14:textId="77777777" w:rsidR="002F6D93" w:rsidRDefault="008A36BC">
            <w:pPr>
              <w:spacing w:after="40"/>
            </w:pPr>
            <w:r>
              <w:rPr>
                <w:sz w:val="18"/>
              </w:rPr>
              <w:t>To be tested</w:t>
            </w:r>
          </w:p>
        </w:tc>
      </w:tr>
      <w:tr w:rsidR="002F6D93" w14:paraId="0B51C21C" w14:textId="77777777" w:rsidTr="00B65DA3">
        <w:trPr>
          <w:jc w:val="center"/>
        </w:trPr>
        <w:tc>
          <w:tcPr>
            <w:tcW w:w="1958" w:type="dxa"/>
            <w:shd w:val="clear" w:color="auto" w:fill="FFFFFF" w:themeFill="background1"/>
            <w:vAlign w:val="center"/>
          </w:tcPr>
          <w:p w14:paraId="351BE405" w14:textId="77777777" w:rsidR="002F6D93" w:rsidRDefault="008A36BC">
            <w:pPr>
              <w:spacing w:after="40"/>
            </w:pPr>
            <w:r>
              <w:rPr>
                <w:sz w:val="18"/>
              </w:rPr>
              <w:t>TC-08</w:t>
            </w:r>
          </w:p>
        </w:tc>
        <w:tc>
          <w:tcPr>
            <w:tcW w:w="1958" w:type="dxa"/>
            <w:shd w:val="clear" w:color="auto" w:fill="FFFFFF" w:themeFill="background1"/>
            <w:vAlign w:val="center"/>
          </w:tcPr>
          <w:p w14:paraId="0A076C16" w14:textId="77777777" w:rsidR="002F6D93" w:rsidRDefault="008A36BC">
            <w:pPr>
              <w:spacing w:after="40"/>
            </w:pPr>
            <w:r>
              <w:rPr>
                <w:sz w:val="18"/>
              </w:rPr>
              <w:t>Search by ID</w:t>
            </w:r>
          </w:p>
        </w:tc>
        <w:tc>
          <w:tcPr>
            <w:tcW w:w="1958" w:type="dxa"/>
            <w:shd w:val="clear" w:color="auto" w:fill="FFFFFF" w:themeFill="background1"/>
            <w:vAlign w:val="center"/>
          </w:tcPr>
          <w:p w14:paraId="59CA3A6B" w14:textId="77777777" w:rsidR="002F6D93" w:rsidRDefault="008A36BC">
            <w:pPr>
              <w:spacing w:after="40"/>
            </w:pPr>
            <w:r>
              <w:rPr>
                <w:sz w:val="18"/>
              </w:rPr>
              <w:t>Enter an existing complaint ID.</w:t>
            </w:r>
          </w:p>
        </w:tc>
        <w:tc>
          <w:tcPr>
            <w:tcW w:w="1958" w:type="dxa"/>
            <w:shd w:val="clear" w:color="auto" w:fill="FFFFFF" w:themeFill="background1"/>
            <w:vAlign w:val="center"/>
          </w:tcPr>
          <w:p w14:paraId="3E2FFE14" w14:textId="77777777" w:rsidR="002F6D93" w:rsidRDefault="008A36BC">
            <w:pPr>
              <w:spacing w:after="40"/>
            </w:pPr>
            <w:r>
              <w:rPr>
                <w:sz w:val="18"/>
              </w:rPr>
              <w:t>The matching record is shown.</w:t>
            </w:r>
          </w:p>
        </w:tc>
        <w:tc>
          <w:tcPr>
            <w:tcW w:w="1958" w:type="dxa"/>
            <w:shd w:val="clear" w:color="auto" w:fill="FFFFFF" w:themeFill="background1"/>
            <w:vAlign w:val="center"/>
          </w:tcPr>
          <w:p w14:paraId="52330B9F" w14:textId="77777777" w:rsidR="002F6D93" w:rsidRDefault="008A36BC">
            <w:pPr>
              <w:spacing w:after="40"/>
            </w:pPr>
            <w:r>
              <w:rPr>
                <w:sz w:val="18"/>
              </w:rPr>
              <w:t>To be tested</w:t>
            </w:r>
          </w:p>
        </w:tc>
      </w:tr>
      <w:tr w:rsidR="002F6D93" w14:paraId="7195D9A7" w14:textId="77777777" w:rsidTr="00B65DA3">
        <w:trPr>
          <w:jc w:val="center"/>
        </w:trPr>
        <w:tc>
          <w:tcPr>
            <w:tcW w:w="1958" w:type="dxa"/>
            <w:shd w:val="clear" w:color="auto" w:fill="FFFFFF" w:themeFill="background1"/>
            <w:vAlign w:val="center"/>
          </w:tcPr>
          <w:p w14:paraId="5A905C80" w14:textId="77777777" w:rsidR="002F6D93" w:rsidRDefault="008A36BC">
            <w:pPr>
              <w:spacing w:after="40"/>
            </w:pPr>
            <w:r>
              <w:rPr>
                <w:sz w:val="18"/>
              </w:rPr>
              <w:t>TC-09</w:t>
            </w:r>
          </w:p>
        </w:tc>
        <w:tc>
          <w:tcPr>
            <w:tcW w:w="1958" w:type="dxa"/>
            <w:shd w:val="clear" w:color="auto" w:fill="FFFFFF" w:themeFill="background1"/>
            <w:vAlign w:val="center"/>
          </w:tcPr>
          <w:p w14:paraId="6F397A68" w14:textId="77777777" w:rsidR="002F6D93" w:rsidRDefault="008A36BC">
            <w:pPr>
              <w:spacing w:after="40"/>
            </w:pPr>
            <w:r>
              <w:rPr>
                <w:sz w:val="18"/>
              </w:rPr>
              <w:t>Search by student or subject</w:t>
            </w:r>
          </w:p>
        </w:tc>
        <w:tc>
          <w:tcPr>
            <w:tcW w:w="1958" w:type="dxa"/>
            <w:shd w:val="clear" w:color="auto" w:fill="FFFFFF" w:themeFill="background1"/>
            <w:vAlign w:val="center"/>
          </w:tcPr>
          <w:p w14:paraId="0B19D4CE" w14:textId="77777777" w:rsidR="002F6D93" w:rsidRDefault="008A36BC">
            <w:pPr>
              <w:spacing w:after="40"/>
            </w:pPr>
            <w:r>
              <w:rPr>
                <w:sz w:val="18"/>
              </w:rPr>
              <w:t>Search using an existing name or subject.</w:t>
            </w:r>
          </w:p>
        </w:tc>
        <w:tc>
          <w:tcPr>
            <w:tcW w:w="1958" w:type="dxa"/>
            <w:shd w:val="clear" w:color="auto" w:fill="FFFFFF" w:themeFill="background1"/>
            <w:vAlign w:val="center"/>
          </w:tcPr>
          <w:p w14:paraId="7905A166" w14:textId="77777777" w:rsidR="002F6D93" w:rsidRDefault="008A36BC">
            <w:pPr>
              <w:spacing w:after="40"/>
            </w:pPr>
            <w:r>
              <w:rPr>
                <w:sz w:val="18"/>
              </w:rPr>
              <w:t>Matching records are shown according to the search rules.</w:t>
            </w:r>
          </w:p>
        </w:tc>
        <w:tc>
          <w:tcPr>
            <w:tcW w:w="1958" w:type="dxa"/>
            <w:shd w:val="clear" w:color="auto" w:fill="FFFFFF" w:themeFill="background1"/>
            <w:vAlign w:val="center"/>
          </w:tcPr>
          <w:p w14:paraId="680DB998" w14:textId="77777777" w:rsidR="002F6D93" w:rsidRDefault="008A36BC">
            <w:pPr>
              <w:spacing w:after="40"/>
            </w:pPr>
            <w:r>
              <w:rPr>
                <w:sz w:val="18"/>
              </w:rPr>
              <w:t>To be tested</w:t>
            </w:r>
          </w:p>
        </w:tc>
      </w:tr>
      <w:tr w:rsidR="002F6D93" w14:paraId="4C51D5DD" w14:textId="77777777" w:rsidTr="00B65DA3">
        <w:trPr>
          <w:jc w:val="center"/>
        </w:trPr>
        <w:tc>
          <w:tcPr>
            <w:tcW w:w="1958" w:type="dxa"/>
            <w:shd w:val="clear" w:color="auto" w:fill="FFFFFF" w:themeFill="background1"/>
            <w:vAlign w:val="center"/>
          </w:tcPr>
          <w:p w14:paraId="1CCBC8EA" w14:textId="77777777" w:rsidR="002F6D93" w:rsidRDefault="008A36BC">
            <w:pPr>
              <w:spacing w:after="40"/>
            </w:pPr>
            <w:r>
              <w:rPr>
                <w:sz w:val="18"/>
              </w:rPr>
              <w:t>TC-10</w:t>
            </w:r>
          </w:p>
        </w:tc>
        <w:tc>
          <w:tcPr>
            <w:tcW w:w="1958" w:type="dxa"/>
            <w:shd w:val="clear" w:color="auto" w:fill="FFFFFF" w:themeFill="background1"/>
            <w:vAlign w:val="center"/>
          </w:tcPr>
          <w:p w14:paraId="50E78C8D" w14:textId="77777777" w:rsidR="002F6D93" w:rsidRDefault="008A36BC">
            <w:pPr>
              <w:spacing w:after="40"/>
            </w:pPr>
            <w:r>
              <w:rPr>
                <w:sz w:val="18"/>
              </w:rPr>
              <w:t>Status filter</w:t>
            </w:r>
          </w:p>
        </w:tc>
        <w:tc>
          <w:tcPr>
            <w:tcW w:w="1958" w:type="dxa"/>
            <w:shd w:val="clear" w:color="auto" w:fill="FFFFFF" w:themeFill="background1"/>
            <w:vAlign w:val="center"/>
          </w:tcPr>
          <w:p w14:paraId="5E07EB5E" w14:textId="77777777" w:rsidR="002F6D93" w:rsidRDefault="008A36BC">
            <w:pPr>
              <w:spacing w:after="40"/>
            </w:pPr>
            <w:r>
              <w:rPr>
                <w:sz w:val="18"/>
              </w:rPr>
              <w:t>Choose Pending, In Progress or Resolved.</w:t>
            </w:r>
          </w:p>
        </w:tc>
        <w:tc>
          <w:tcPr>
            <w:tcW w:w="1958" w:type="dxa"/>
            <w:shd w:val="clear" w:color="auto" w:fill="FFFFFF" w:themeFill="background1"/>
            <w:vAlign w:val="center"/>
          </w:tcPr>
          <w:p w14:paraId="70DD4F6F" w14:textId="77777777" w:rsidR="002F6D93" w:rsidRDefault="008A36BC">
            <w:pPr>
              <w:spacing w:after="40"/>
            </w:pPr>
            <w:r>
              <w:rPr>
                <w:sz w:val="18"/>
              </w:rPr>
              <w:t>Only records with the selected status are shown.</w:t>
            </w:r>
          </w:p>
        </w:tc>
        <w:tc>
          <w:tcPr>
            <w:tcW w:w="1958" w:type="dxa"/>
            <w:shd w:val="clear" w:color="auto" w:fill="FFFFFF" w:themeFill="background1"/>
            <w:vAlign w:val="center"/>
          </w:tcPr>
          <w:p w14:paraId="753D50CE" w14:textId="77777777" w:rsidR="002F6D93" w:rsidRDefault="008A36BC">
            <w:pPr>
              <w:spacing w:after="40"/>
            </w:pPr>
            <w:r>
              <w:rPr>
                <w:sz w:val="18"/>
              </w:rPr>
              <w:t>To be tested</w:t>
            </w:r>
          </w:p>
        </w:tc>
      </w:tr>
      <w:tr w:rsidR="002F6D93" w14:paraId="1E05EF61" w14:textId="77777777" w:rsidTr="00B65DA3">
        <w:trPr>
          <w:jc w:val="center"/>
        </w:trPr>
        <w:tc>
          <w:tcPr>
            <w:tcW w:w="1958" w:type="dxa"/>
            <w:shd w:val="clear" w:color="auto" w:fill="FFFFFF" w:themeFill="background1"/>
            <w:vAlign w:val="center"/>
          </w:tcPr>
          <w:p w14:paraId="7A864FD4" w14:textId="77777777" w:rsidR="002F6D93" w:rsidRDefault="008A36BC">
            <w:pPr>
              <w:spacing w:after="40"/>
            </w:pPr>
            <w:r>
              <w:rPr>
                <w:sz w:val="18"/>
              </w:rPr>
              <w:t>TC-11</w:t>
            </w:r>
          </w:p>
        </w:tc>
        <w:tc>
          <w:tcPr>
            <w:tcW w:w="1958" w:type="dxa"/>
            <w:shd w:val="clear" w:color="auto" w:fill="FFFFFF" w:themeFill="background1"/>
            <w:vAlign w:val="center"/>
          </w:tcPr>
          <w:p w14:paraId="0DB18256" w14:textId="77777777" w:rsidR="002F6D93" w:rsidRDefault="008A36BC">
            <w:pPr>
              <w:spacing w:after="40"/>
            </w:pPr>
            <w:r>
              <w:rPr>
                <w:sz w:val="18"/>
              </w:rPr>
              <w:t>Category filter</w:t>
            </w:r>
          </w:p>
        </w:tc>
        <w:tc>
          <w:tcPr>
            <w:tcW w:w="1958" w:type="dxa"/>
            <w:shd w:val="clear" w:color="auto" w:fill="FFFFFF" w:themeFill="background1"/>
            <w:vAlign w:val="center"/>
          </w:tcPr>
          <w:p w14:paraId="6DE1DCB4" w14:textId="77777777" w:rsidR="002F6D93" w:rsidRDefault="008A36BC">
            <w:pPr>
              <w:spacing w:after="40"/>
            </w:pPr>
            <w:r>
              <w:rPr>
                <w:sz w:val="18"/>
              </w:rPr>
              <w:t xml:space="preserve">Choose a category such </w:t>
            </w:r>
            <w:r>
              <w:rPr>
                <w:sz w:val="18"/>
              </w:rPr>
              <w:lastRenderedPageBreak/>
              <w:t>as Hostel or Academics.</w:t>
            </w:r>
          </w:p>
        </w:tc>
        <w:tc>
          <w:tcPr>
            <w:tcW w:w="1958" w:type="dxa"/>
            <w:shd w:val="clear" w:color="auto" w:fill="FFFFFF" w:themeFill="background1"/>
            <w:vAlign w:val="center"/>
          </w:tcPr>
          <w:p w14:paraId="0CDCDFD4" w14:textId="77777777" w:rsidR="002F6D93" w:rsidRDefault="008A36BC">
            <w:pPr>
              <w:spacing w:after="40"/>
            </w:pPr>
            <w:r>
              <w:rPr>
                <w:sz w:val="18"/>
              </w:rPr>
              <w:lastRenderedPageBreak/>
              <w:t xml:space="preserve">Only records in the </w:t>
            </w:r>
            <w:r>
              <w:rPr>
                <w:sz w:val="18"/>
              </w:rPr>
              <w:lastRenderedPageBreak/>
              <w:t>selected category are shown.</w:t>
            </w:r>
          </w:p>
        </w:tc>
        <w:tc>
          <w:tcPr>
            <w:tcW w:w="1958" w:type="dxa"/>
            <w:shd w:val="clear" w:color="auto" w:fill="FFFFFF" w:themeFill="background1"/>
            <w:vAlign w:val="center"/>
          </w:tcPr>
          <w:p w14:paraId="10837400" w14:textId="77777777" w:rsidR="002F6D93" w:rsidRDefault="008A36BC">
            <w:pPr>
              <w:spacing w:after="40"/>
            </w:pPr>
            <w:r>
              <w:rPr>
                <w:sz w:val="18"/>
              </w:rPr>
              <w:lastRenderedPageBreak/>
              <w:t>To be tested</w:t>
            </w:r>
          </w:p>
        </w:tc>
      </w:tr>
      <w:tr w:rsidR="002F6D93" w14:paraId="62B5A46E" w14:textId="77777777" w:rsidTr="00B65DA3">
        <w:trPr>
          <w:jc w:val="center"/>
        </w:trPr>
        <w:tc>
          <w:tcPr>
            <w:tcW w:w="1958" w:type="dxa"/>
            <w:shd w:val="clear" w:color="auto" w:fill="FFFFFF" w:themeFill="background1"/>
            <w:vAlign w:val="center"/>
          </w:tcPr>
          <w:p w14:paraId="64BD2BBC" w14:textId="77777777" w:rsidR="002F6D93" w:rsidRDefault="008A36BC">
            <w:pPr>
              <w:spacing w:after="40"/>
            </w:pPr>
            <w:r>
              <w:rPr>
                <w:sz w:val="18"/>
              </w:rPr>
              <w:t>TC-12</w:t>
            </w:r>
          </w:p>
        </w:tc>
        <w:tc>
          <w:tcPr>
            <w:tcW w:w="1958" w:type="dxa"/>
            <w:shd w:val="clear" w:color="auto" w:fill="FFFFFF" w:themeFill="background1"/>
            <w:vAlign w:val="center"/>
          </w:tcPr>
          <w:p w14:paraId="4843C0C9" w14:textId="77777777" w:rsidR="002F6D93" w:rsidRDefault="008A36BC">
            <w:pPr>
              <w:spacing w:after="40"/>
            </w:pPr>
            <w:r>
              <w:rPr>
                <w:sz w:val="18"/>
              </w:rPr>
              <w:t>No search results</w:t>
            </w:r>
          </w:p>
        </w:tc>
        <w:tc>
          <w:tcPr>
            <w:tcW w:w="1958" w:type="dxa"/>
            <w:shd w:val="clear" w:color="auto" w:fill="FFFFFF" w:themeFill="background1"/>
            <w:vAlign w:val="center"/>
          </w:tcPr>
          <w:p w14:paraId="6A47B1AA" w14:textId="77777777" w:rsidR="002F6D93" w:rsidRDefault="008A36BC">
            <w:pPr>
              <w:spacing w:after="40"/>
            </w:pPr>
            <w:r>
              <w:rPr>
                <w:sz w:val="18"/>
              </w:rPr>
              <w:t>Enter text that does not match a record.</w:t>
            </w:r>
          </w:p>
        </w:tc>
        <w:tc>
          <w:tcPr>
            <w:tcW w:w="1958" w:type="dxa"/>
            <w:shd w:val="clear" w:color="auto" w:fill="FFFFFF" w:themeFill="background1"/>
            <w:vAlign w:val="center"/>
          </w:tcPr>
          <w:p w14:paraId="5B77AE02" w14:textId="77777777" w:rsidR="002F6D93" w:rsidRDefault="008A36BC">
            <w:pPr>
              <w:spacing w:after="40"/>
            </w:pPr>
            <w:r>
              <w:rPr>
                <w:sz w:val="18"/>
              </w:rPr>
              <w:t>The interface shows an empty state or no-results message.</w:t>
            </w:r>
          </w:p>
        </w:tc>
        <w:tc>
          <w:tcPr>
            <w:tcW w:w="1958" w:type="dxa"/>
            <w:shd w:val="clear" w:color="auto" w:fill="FFFFFF" w:themeFill="background1"/>
            <w:vAlign w:val="center"/>
          </w:tcPr>
          <w:p w14:paraId="195B681B" w14:textId="77777777" w:rsidR="002F6D93" w:rsidRDefault="008A36BC">
            <w:pPr>
              <w:spacing w:after="40"/>
            </w:pPr>
            <w:r>
              <w:rPr>
                <w:sz w:val="18"/>
              </w:rPr>
              <w:t>To be tested</w:t>
            </w:r>
          </w:p>
        </w:tc>
      </w:tr>
      <w:tr w:rsidR="002F6D93" w14:paraId="4F862ADD" w14:textId="77777777" w:rsidTr="00B65DA3">
        <w:trPr>
          <w:jc w:val="center"/>
        </w:trPr>
        <w:tc>
          <w:tcPr>
            <w:tcW w:w="1958" w:type="dxa"/>
            <w:shd w:val="clear" w:color="auto" w:fill="FFFFFF" w:themeFill="background1"/>
            <w:vAlign w:val="center"/>
          </w:tcPr>
          <w:p w14:paraId="6D71FAE2" w14:textId="77777777" w:rsidR="002F6D93" w:rsidRDefault="008A36BC">
            <w:pPr>
              <w:spacing w:after="40"/>
            </w:pPr>
            <w:r>
              <w:rPr>
                <w:sz w:val="18"/>
              </w:rPr>
              <w:t>TC-13</w:t>
            </w:r>
          </w:p>
        </w:tc>
        <w:tc>
          <w:tcPr>
            <w:tcW w:w="1958" w:type="dxa"/>
            <w:shd w:val="clear" w:color="auto" w:fill="FFFFFF" w:themeFill="background1"/>
            <w:vAlign w:val="center"/>
          </w:tcPr>
          <w:p w14:paraId="48B291A8" w14:textId="77777777" w:rsidR="002F6D93" w:rsidRDefault="008A36BC">
            <w:pPr>
              <w:spacing w:after="40"/>
            </w:pPr>
            <w:r>
              <w:rPr>
                <w:sz w:val="18"/>
              </w:rPr>
              <w:t>Update status</w:t>
            </w:r>
          </w:p>
        </w:tc>
        <w:tc>
          <w:tcPr>
            <w:tcW w:w="1958" w:type="dxa"/>
            <w:shd w:val="clear" w:color="auto" w:fill="FFFFFF" w:themeFill="background1"/>
            <w:vAlign w:val="center"/>
          </w:tcPr>
          <w:p w14:paraId="058AC70E" w14:textId="77777777" w:rsidR="002F6D93" w:rsidRDefault="008A36BC">
            <w:pPr>
              <w:spacing w:after="40"/>
            </w:pPr>
            <w:r>
              <w:rPr>
                <w:sz w:val="18"/>
              </w:rPr>
              <w:t>Select a new status and save, if supported.</w:t>
            </w:r>
          </w:p>
        </w:tc>
        <w:tc>
          <w:tcPr>
            <w:tcW w:w="1958" w:type="dxa"/>
            <w:shd w:val="clear" w:color="auto" w:fill="FFFFFF" w:themeFill="background1"/>
            <w:vAlign w:val="center"/>
          </w:tcPr>
          <w:p w14:paraId="38032294" w14:textId="77777777" w:rsidR="002F6D93" w:rsidRDefault="008A36BC">
            <w:pPr>
              <w:spacing w:after="40"/>
            </w:pPr>
            <w:r>
              <w:rPr>
                <w:sz w:val="18"/>
              </w:rPr>
              <w:t>The changed status remains after reloading.</w:t>
            </w:r>
          </w:p>
        </w:tc>
        <w:tc>
          <w:tcPr>
            <w:tcW w:w="1958" w:type="dxa"/>
            <w:shd w:val="clear" w:color="auto" w:fill="FFFFFF" w:themeFill="background1"/>
            <w:vAlign w:val="center"/>
          </w:tcPr>
          <w:p w14:paraId="6B524DF9" w14:textId="77777777" w:rsidR="002F6D93" w:rsidRDefault="008A36BC">
            <w:pPr>
              <w:spacing w:after="40"/>
            </w:pPr>
            <w:r>
              <w:rPr>
                <w:sz w:val="18"/>
              </w:rPr>
              <w:t>To be tested</w:t>
            </w:r>
          </w:p>
        </w:tc>
      </w:tr>
      <w:tr w:rsidR="002F6D93" w14:paraId="62460A44" w14:textId="77777777" w:rsidTr="00B65DA3">
        <w:trPr>
          <w:jc w:val="center"/>
        </w:trPr>
        <w:tc>
          <w:tcPr>
            <w:tcW w:w="1958" w:type="dxa"/>
            <w:shd w:val="clear" w:color="auto" w:fill="FFFFFF" w:themeFill="background1"/>
            <w:vAlign w:val="center"/>
          </w:tcPr>
          <w:p w14:paraId="69273F38" w14:textId="77777777" w:rsidR="002F6D93" w:rsidRDefault="008A36BC">
            <w:pPr>
              <w:spacing w:after="40"/>
            </w:pPr>
            <w:r>
              <w:rPr>
                <w:sz w:val="18"/>
              </w:rPr>
              <w:t>TC-14</w:t>
            </w:r>
          </w:p>
        </w:tc>
        <w:tc>
          <w:tcPr>
            <w:tcW w:w="1958" w:type="dxa"/>
            <w:shd w:val="clear" w:color="auto" w:fill="FFFFFF" w:themeFill="background1"/>
            <w:vAlign w:val="center"/>
          </w:tcPr>
          <w:p w14:paraId="21B12681" w14:textId="77777777" w:rsidR="002F6D93" w:rsidRDefault="008A36BC">
            <w:pPr>
              <w:spacing w:after="40"/>
            </w:pPr>
            <w:r>
              <w:rPr>
                <w:sz w:val="18"/>
              </w:rPr>
              <w:t>Assign officer / add remarks</w:t>
            </w:r>
          </w:p>
        </w:tc>
        <w:tc>
          <w:tcPr>
            <w:tcW w:w="1958" w:type="dxa"/>
            <w:shd w:val="clear" w:color="auto" w:fill="FFFFFF" w:themeFill="background1"/>
            <w:vAlign w:val="center"/>
          </w:tcPr>
          <w:p w14:paraId="241EF091" w14:textId="77777777" w:rsidR="002F6D93" w:rsidRDefault="008A36BC">
            <w:pPr>
              <w:spacing w:after="40"/>
            </w:pPr>
            <w:r>
              <w:rPr>
                <w:sz w:val="18"/>
              </w:rPr>
              <w:t>Enter assignment and remarks, then save, if supported.</w:t>
            </w:r>
          </w:p>
        </w:tc>
        <w:tc>
          <w:tcPr>
            <w:tcW w:w="1958" w:type="dxa"/>
            <w:shd w:val="clear" w:color="auto" w:fill="FFFFFF" w:themeFill="background1"/>
            <w:vAlign w:val="center"/>
          </w:tcPr>
          <w:p w14:paraId="51FFAC03" w14:textId="77777777" w:rsidR="002F6D93" w:rsidRDefault="008A36BC">
            <w:pPr>
              <w:spacing w:after="40"/>
            </w:pPr>
            <w:r>
              <w:rPr>
                <w:sz w:val="18"/>
              </w:rPr>
              <w:t>The values persist and are displayed when the record is reopened.</w:t>
            </w:r>
          </w:p>
        </w:tc>
        <w:tc>
          <w:tcPr>
            <w:tcW w:w="1958" w:type="dxa"/>
            <w:shd w:val="clear" w:color="auto" w:fill="FFFFFF" w:themeFill="background1"/>
            <w:vAlign w:val="center"/>
          </w:tcPr>
          <w:p w14:paraId="5876D7EA" w14:textId="77777777" w:rsidR="002F6D93" w:rsidRDefault="008A36BC">
            <w:pPr>
              <w:spacing w:after="40"/>
            </w:pPr>
            <w:r>
              <w:rPr>
                <w:sz w:val="18"/>
              </w:rPr>
              <w:t>To be tested</w:t>
            </w:r>
          </w:p>
        </w:tc>
      </w:tr>
      <w:tr w:rsidR="002F6D93" w14:paraId="7CEF338C" w14:textId="77777777" w:rsidTr="00B65DA3">
        <w:trPr>
          <w:jc w:val="center"/>
        </w:trPr>
        <w:tc>
          <w:tcPr>
            <w:tcW w:w="1958" w:type="dxa"/>
            <w:shd w:val="clear" w:color="auto" w:fill="FFFFFF" w:themeFill="background1"/>
            <w:vAlign w:val="center"/>
          </w:tcPr>
          <w:p w14:paraId="3404BFE0" w14:textId="77777777" w:rsidR="002F6D93" w:rsidRDefault="008A36BC">
            <w:pPr>
              <w:spacing w:after="40"/>
            </w:pPr>
            <w:r>
              <w:rPr>
                <w:sz w:val="18"/>
              </w:rPr>
              <w:t>TC-15</w:t>
            </w:r>
          </w:p>
        </w:tc>
        <w:tc>
          <w:tcPr>
            <w:tcW w:w="1958" w:type="dxa"/>
            <w:shd w:val="clear" w:color="auto" w:fill="FFFFFF" w:themeFill="background1"/>
            <w:vAlign w:val="center"/>
          </w:tcPr>
          <w:p w14:paraId="3541C0CE" w14:textId="77777777" w:rsidR="002F6D93" w:rsidRDefault="008A36BC">
            <w:pPr>
              <w:spacing w:after="40"/>
            </w:pPr>
            <w:r>
              <w:rPr>
                <w:sz w:val="18"/>
              </w:rPr>
              <w:t>Delete complaint</w:t>
            </w:r>
          </w:p>
        </w:tc>
        <w:tc>
          <w:tcPr>
            <w:tcW w:w="1958" w:type="dxa"/>
            <w:shd w:val="clear" w:color="auto" w:fill="FFFFFF" w:themeFill="background1"/>
            <w:vAlign w:val="center"/>
          </w:tcPr>
          <w:p w14:paraId="368E5CCD" w14:textId="77777777" w:rsidR="002F6D93" w:rsidRDefault="008A36BC">
            <w:pPr>
              <w:spacing w:after="40"/>
            </w:pPr>
            <w:r>
              <w:rPr>
                <w:sz w:val="18"/>
              </w:rPr>
              <w:t xml:space="preserve">Use </w:t>
            </w:r>
            <w:proofErr w:type="gramStart"/>
            <w:r>
              <w:rPr>
                <w:sz w:val="18"/>
              </w:rPr>
              <w:t>delete</w:t>
            </w:r>
            <w:proofErr w:type="gramEnd"/>
            <w:r>
              <w:rPr>
                <w:sz w:val="18"/>
              </w:rPr>
              <w:t xml:space="preserve"> flow only if implemented; confirm deletion.</w:t>
            </w:r>
          </w:p>
        </w:tc>
        <w:tc>
          <w:tcPr>
            <w:tcW w:w="1958" w:type="dxa"/>
            <w:shd w:val="clear" w:color="auto" w:fill="FFFFFF" w:themeFill="background1"/>
            <w:vAlign w:val="center"/>
          </w:tcPr>
          <w:p w14:paraId="0E8B06A2" w14:textId="77777777" w:rsidR="002F6D93" w:rsidRDefault="008A36BC">
            <w:pPr>
              <w:spacing w:after="40"/>
            </w:pPr>
            <w:r>
              <w:rPr>
                <w:sz w:val="18"/>
              </w:rPr>
              <w:t>The intended record is removed and unrelated records remain.</w:t>
            </w:r>
          </w:p>
        </w:tc>
        <w:tc>
          <w:tcPr>
            <w:tcW w:w="1958" w:type="dxa"/>
            <w:shd w:val="clear" w:color="auto" w:fill="FFFFFF" w:themeFill="background1"/>
            <w:vAlign w:val="center"/>
          </w:tcPr>
          <w:p w14:paraId="068A2662" w14:textId="77777777" w:rsidR="002F6D93" w:rsidRDefault="008A36BC">
            <w:pPr>
              <w:spacing w:after="40"/>
            </w:pPr>
            <w:r>
              <w:rPr>
                <w:sz w:val="18"/>
              </w:rPr>
              <w:t>To be tested</w:t>
            </w:r>
          </w:p>
        </w:tc>
      </w:tr>
      <w:tr w:rsidR="002F6D93" w14:paraId="0E12BF9D" w14:textId="77777777" w:rsidTr="00B65DA3">
        <w:trPr>
          <w:jc w:val="center"/>
        </w:trPr>
        <w:tc>
          <w:tcPr>
            <w:tcW w:w="1958" w:type="dxa"/>
            <w:shd w:val="clear" w:color="auto" w:fill="FFFFFF" w:themeFill="background1"/>
            <w:vAlign w:val="center"/>
          </w:tcPr>
          <w:p w14:paraId="7F9979AB" w14:textId="77777777" w:rsidR="002F6D93" w:rsidRDefault="008A36BC">
            <w:pPr>
              <w:spacing w:after="40"/>
            </w:pPr>
            <w:r>
              <w:rPr>
                <w:sz w:val="18"/>
              </w:rPr>
              <w:t>TC-16</w:t>
            </w:r>
          </w:p>
        </w:tc>
        <w:tc>
          <w:tcPr>
            <w:tcW w:w="1958" w:type="dxa"/>
            <w:shd w:val="clear" w:color="auto" w:fill="FFFFFF" w:themeFill="background1"/>
            <w:vAlign w:val="center"/>
          </w:tcPr>
          <w:p w14:paraId="3DDD800B" w14:textId="77777777" w:rsidR="002F6D93" w:rsidRDefault="008A36BC">
            <w:pPr>
              <w:spacing w:after="40"/>
            </w:pPr>
            <w:r>
              <w:rPr>
                <w:sz w:val="18"/>
              </w:rPr>
              <w:t>Window and scroll behaviour</w:t>
            </w:r>
          </w:p>
        </w:tc>
        <w:tc>
          <w:tcPr>
            <w:tcW w:w="1958" w:type="dxa"/>
            <w:shd w:val="clear" w:color="auto" w:fill="FFFFFF" w:themeFill="background1"/>
            <w:vAlign w:val="center"/>
          </w:tcPr>
          <w:p w14:paraId="758607A0" w14:textId="77777777" w:rsidR="002F6D93" w:rsidRDefault="008A36BC">
            <w:pPr>
              <w:spacing w:after="40"/>
            </w:pPr>
            <w:r>
              <w:rPr>
                <w:sz w:val="18"/>
              </w:rPr>
              <w:t>Resize the window and scroll list/details.</w:t>
            </w:r>
          </w:p>
        </w:tc>
        <w:tc>
          <w:tcPr>
            <w:tcW w:w="1958" w:type="dxa"/>
            <w:shd w:val="clear" w:color="auto" w:fill="FFFFFF" w:themeFill="background1"/>
            <w:vAlign w:val="center"/>
          </w:tcPr>
          <w:p w14:paraId="31DF78F7" w14:textId="77777777" w:rsidR="002F6D93" w:rsidRDefault="008A36BC">
            <w:pPr>
              <w:spacing w:after="40"/>
            </w:pPr>
            <w:r>
              <w:rPr>
                <w:sz w:val="18"/>
              </w:rPr>
              <w:t>Important controls and content remain accessible.</w:t>
            </w:r>
          </w:p>
        </w:tc>
        <w:tc>
          <w:tcPr>
            <w:tcW w:w="1958" w:type="dxa"/>
            <w:shd w:val="clear" w:color="auto" w:fill="FFFFFF" w:themeFill="background1"/>
            <w:vAlign w:val="center"/>
          </w:tcPr>
          <w:p w14:paraId="65306EAD" w14:textId="77777777" w:rsidR="002F6D93" w:rsidRDefault="008A36BC">
            <w:pPr>
              <w:spacing w:after="40"/>
            </w:pPr>
            <w:r>
              <w:rPr>
                <w:sz w:val="18"/>
              </w:rPr>
              <w:t>To be tested</w:t>
            </w:r>
          </w:p>
        </w:tc>
      </w:tr>
    </w:tbl>
    <w:p w14:paraId="004D9892" w14:textId="77777777" w:rsidR="002F6D93" w:rsidRDefault="002F6D93"/>
    <w:p w14:paraId="3BE2C4CC" w14:textId="77777777" w:rsidR="002F6D93" w:rsidRPr="008F1139" w:rsidRDefault="008A36BC">
      <w:pPr>
        <w:pStyle w:val="Heading2"/>
        <w:rPr>
          <w:color w:val="000000" w:themeColor="text1"/>
        </w:rPr>
      </w:pPr>
      <w:r w:rsidRPr="008F1139">
        <w:rPr>
          <w:color w:val="000000" w:themeColor="text1"/>
        </w:rPr>
        <w:t>6.4 Recording Results</w:t>
      </w:r>
    </w:p>
    <w:p w14:paraId="05A4A2F3" w14:textId="77777777" w:rsidR="002F6D93" w:rsidRPr="008F1139" w:rsidRDefault="008A36BC">
      <w:pPr>
        <w:rPr>
          <w:color w:val="000000" w:themeColor="text1"/>
        </w:rPr>
      </w:pPr>
      <w:r w:rsidRPr="008F1139">
        <w:rPr>
          <w:color w:val="000000" w:themeColor="text1"/>
        </w:rPr>
        <w:t>After executing the tests, replace “To be tested” with the observed result, such as “Pass” or “Fail”, and add a short note for any failure. If a feature is not implemented, mark it “Not implemented” rather than “Pass”. A failed test should be corrected and rerun before the report is submitted.</w:t>
      </w:r>
    </w:p>
    <w:p w14:paraId="180C082A" w14:textId="77777777" w:rsidR="002F6D93" w:rsidRPr="008F1139" w:rsidRDefault="008A36BC">
      <w:pPr>
        <w:pStyle w:val="Heading2"/>
        <w:rPr>
          <w:color w:val="000000" w:themeColor="text1"/>
        </w:rPr>
      </w:pPr>
      <w:r w:rsidRPr="008F1139">
        <w:rPr>
          <w:color w:val="000000" w:themeColor="text1"/>
        </w:rPr>
        <w:t>6.5 Verification and Validation</w:t>
      </w:r>
    </w:p>
    <w:p w14:paraId="20A1FC77" w14:textId="77777777" w:rsidR="002F6D93" w:rsidRPr="008F1139" w:rsidRDefault="008A36BC">
      <w:pPr>
        <w:rPr>
          <w:color w:val="000000" w:themeColor="text1"/>
        </w:rPr>
      </w:pPr>
      <w:r w:rsidRPr="008F1139">
        <w:rPr>
          <w:color w:val="000000" w:themeColor="text1"/>
        </w:rPr>
        <w:t>Verification asks whether the software has been built according to its requirements and design. Validation asks whether it supports the intended user task. In this project, verification includes checking that the database fields, search controls and status values match the specification. Validation includes confirming that a user can enter a complaint, locate it later and understand its current recorded status.</w:t>
      </w:r>
    </w:p>
    <w:p w14:paraId="015F2678" w14:textId="77777777" w:rsidR="002F6D93" w:rsidRPr="008F1139" w:rsidRDefault="008A36BC">
      <w:pPr>
        <w:pStyle w:val="Heading2"/>
        <w:rPr>
          <w:color w:val="000000" w:themeColor="text1"/>
        </w:rPr>
      </w:pPr>
      <w:r w:rsidRPr="008F1139">
        <w:rPr>
          <w:color w:val="000000" w:themeColor="text1"/>
        </w:rPr>
        <w:t>6.6 Expected Result Summary</w:t>
      </w:r>
    </w:p>
    <w:p w14:paraId="3A5376C7" w14:textId="77777777" w:rsidR="002F6D93" w:rsidRPr="008F1139" w:rsidRDefault="008A36BC">
      <w:pPr>
        <w:rPr>
          <w:color w:val="000000" w:themeColor="text1"/>
        </w:rPr>
      </w:pPr>
      <w:r w:rsidRPr="008F1139">
        <w:rPr>
          <w:color w:val="000000" w:themeColor="text1"/>
        </w:rPr>
        <w:t>When correctly integrated, the application should provide a structured local workflow for complaint entry and review. The strongest evidence of successful implementation will be a genuine demonstration that a complaint submitted through the form is stored in SQLite, appears in the list, opens with the correct details, and remains available after restarting the application. Administrative updates should be reported as complete only after persistence has been tested.</w:t>
      </w:r>
    </w:p>
    <w:p w14:paraId="2F007814" w14:textId="77777777" w:rsidR="002F6D93" w:rsidRPr="008F1139" w:rsidRDefault="008A36BC">
      <w:pPr>
        <w:rPr>
          <w:color w:val="000000" w:themeColor="text1"/>
        </w:rPr>
      </w:pPr>
      <w:r w:rsidRPr="008F1139">
        <w:rPr>
          <w:color w:val="000000" w:themeColor="text1"/>
        </w:rPr>
        <w:br w:type="page"/>
      </w:r>
    </w:p>
    <w:p w14:paraId="400B56A8" w14:textId="77777777" w:rsidR="002F6D93" w:rsidRPr="008F1139" w:rsidRDefault="008A36BC">
      <w:pPr>
        <w:pStyle w:val="Heading1"/>
        <w:rPr>
          <w:color w:val="000000" w:themeColor="text1"/>
        </w:rPr>
      </w:pPr>
      <w:r w:rsidRPr="008F1139">
        <w:rPr>
          <w:color w:val="000000" w:themeColor="text1"/>
        </w:rPr>
        <w:lastRenderedPageBreak/>
        <w:t>CHAPTER 7: IMPLEMENTATION EVALUATION</w:t>
      </w:r>
    </w:p>
    <w:p w14:paraId="0E083823" w14:textId="77777777" w:rsidR="002F6D93" w:rsidRPr="008F1139" w:rsidRDefault="008A36BC">
      <w:pPr>
        <w:pStyle w:val="Heading2"/>
        <w:rPr>
          <w:color w:val="000000" w:themeColor="text1"/>
        </w:rPr>
      </w:pPr>
      <w:r w:rsidRPr="008F1139">
        <w:rPr>
          <w:color w:val="000000" w:themeColor="text1"/>
        </w:rPr>
        <w:t>7.1 Evaluation of the System</w:t>
      </w:r>
    </w:p>
    <w:p w14:paraId="6C5E46AB" w14:textId="77777777" w:rsidR="002F6D93" w:rsidRPr="008F1139" w:rsidRDefault="008A36BC">
      <w:pPr>
        <w:rPr>
          <w:color w:val="000000" w:themeColor="text1"/>
        </w:rPr>
      </w:pPr>
      <w:r w:rsidRPr="008F1139">
        <w:rPr>
          <w:color w:val="000000" w:themeColor="text1"/>
        </w:rPr>
        <w:t>The project brings complaint information into a consistent form and provides a visual way to review stored records. A list-and-details layout allows a user to scan several complaints and inspect one selected record. Search and category/status filters are intended to reduce the time needed to locate a particular item.</w:t>
      </w:r>
    </w:p>
    <w:p w14:paraId="77C9F18C" w14:textId="77777777" w:rsidR="002F6D93" w:rsidRPr="008F1139" w:rsidRDefault="008A36BC">
      <w:pPr>
        <w:rPr>
          <w:color w:val="000000" w:themeColor="text1"/>
        </w:rPr>
      </w:pPr>
      <w:r w:rsidRPr="008F1139">
        <w:rPr>
          <w:color w:val="000000" w:themeColor="text1"/>
        </w:rPr>
        <w:t>The use of SQLite keeps the database lightweight and local, making it practical for a student project. CustomTkinter supports a desktop interface without requiring a browser or web server. These choices are suitable for demonstrating fundamental programming and database concepts.</w:t>
      </w:r>
    </w:p>
    <w:p w14:paraId="19448990" w14:textId="77777777" w:rsidR="002F6D93" w:rsidRPr="008F1139" w:rsidRDefault="008A36BC">
      <w:pPr>
        <w:pStyle w:val="Heading2"/>
        <w:rPr>
          <w:color w:val="000000" w:themeColor="text1"/>
        </w:rPr>
      </w:pPr>
      <w:r w:rsidRPr="008F1139">
        <w:rPr>
          <w:color w:val="000000" w:themeColor="text1"/>
        </w:rPr>
        <w:t>7.2 Limitations</w:t>
      </w:r>
    </w:p>
    <w:p w14:paraId="755E1CF8" w14:textId="77777777" w:rsidR="002F6D93" w:rsidRPr="008F1139" w:rsidRDefault="008A36BC">
      <w:pPr>
        <w:pStyle w:val="ListBullet"/>
        <w:spacing w:after="60"/>
        <w:rPr>
          <w:color w:val="000000" w:themeColor="text1"/>
        </w:rPr>
      </w:pPr>
      <w:r w:rsidRPr="008F1139">
        <w:rPr>
          <w:color w:val="000000" w:themeColor="text1"/>
        </w:rPr>
        <w:t>The current application is a local desktop system; remote access is not part of the confirmed scope.</w:t>
      </w:r>
    </w:p>
    <w:p w14:paraId="368A571F" w14:textId="77777777" w:rsidR="002F6D93" w:rsidRPr="008F1139" w:rsidRDefault="008A36BC">
      <w:pPr>
        <w:pStyle w:val="ListBullet"/>
        <w:spacing w:after="60"/>
        <w:rPr>
          <w:color w:val="000000" w:themeColor="text1"/>
        </w:rPr>
      </w:pPr>
      <w:r w:rsidRPr="008F1139">
        <w:rPr>
          <w:color w:val="000000" w:themeColor="text1"/>
        </w:rPr>
        <w:t>A local database file does not automatically provide multi-user concurrency, central backups or institutional access controls.</w:t>
      </w:r>
    </w:p>
    <w:p w14:paraId="743D1201" w14:textId="77777777" w:rsidR="002F6D93" w:rsidRPr="008F1139" w:rsidRDefault="008A36BC">
      <w:pPr>
        <w:pStyle w:val="ListBullet"/>
        <w:spacing w:after="60"/>
        <w:rPr>
          <w:color w:val="000000" w:themeColor="text1"/>
        </w:rPr>
      </w:pPr>
      <w:r w:rsidRPr="008F1139">
        <w:rPr>
          <w:color w:val="000000" w:themeColor="text1"/>
        </w:rPr>
        <w:t>The report does not assume that status, assignment, remarks, update and delete controls are fully connected to database writes; these must be verified in the final source code.</w:t>
      </w:r>
    </w:p>
    <w:p w14:paraId="65E8B715" w14:textId="77777777" w:rsidR="002F6D93" w:rsidRPr="008F1139" w:rsidRDefault="008A36BC">
      <w:pPr>
        <w:pStyle w:val="ListBullet"/>
        <w:spacing w:after="60"/>
        <w:rPr>
          <w:color w:val="000000" w:themeColor="text1"/>
        </w:rPr>
      </w:pPr>
      <w:r w:rsidRPr="008F1139">
        <w:rPr>
          <w:color w:val="000000" w:themeColor="text1"/>
        </w:rPr>
        <w:t>No automatic email, SMS, push notifications or escalation rules are confirmed.</w:t>
      </w:r>
    </w:p>
    <w:p w14:paraId="2BC4913F" w14:textId="77777777" w:rsidR="002F6D93" w:rsidRPr="008F1139" w:rsidRDefault="008A36BC">
      <w:pPr>
        <w:pStyle w:val="ListBullet"/>
        <w:spacing w:after="60"/>
        <w:rPr>
          <w:color w:val="000000" w:themeColor="text1"/>
        </w:rPr>
      </w:pPr>
      <w:r w:rsidRPr="008F1139">
        <w:rPr>
          <w:color w:val="000000" w:themeColor="text1"/>
        </w:rPr>
        <w:t>No formal security audit or user acceptance study has been documented here.</w:t>
      </w:r>
    </w:p>
    <w:p w14:paraId="2F04F7F4" w14:textId="77777777" w:rsidR="002F6D93" w:rsidRPr="008F1139" w:rsidRDefault="008A36BC">
      <w:pPr>
        <w:pStyle w:val="ListBullet"/>
        <w:spacing w:after="60"/>
        <w:rPr>
          <w:color w:val="000000" w:themeColor="text1"/>
        </w:rPr>
      </w:pPr>
      <w:r w:rsidRPr="008F1139">
        <w:rPr>
          <w:color w:val="000000" w:themeColor="text1"/>
        </w:rPr>
        <w:t>Test outcomes are intentionally left for execution and recording against the final application.</w:t>
      </w:r>
    </w:p>
    <w:p w14:paraId="6CA90BDA" w14:textId="77777777" w:rsidR="002F6D93" w:rsidRPr="008F1139" w:rsidRDefault="008A36BC">
      <w:pPr>
        <w:pStyle w:val="ListBullet"/>
        <w:spacing w:after="60"/>
        <w:rPr>
          <w:color w:val="000000" w:themeColor="text1"/>
        </w:rPr>
      </w:pPr>
      <w:r w:rsidRPr="008F1139">
        <w:rPr>
          <w:color w:val="000000" w:themeColor="text1"/>
        </w:rPr>
        <w:t>Screenshots, exact package versions and the final database schema must be added or confirmed before submission.</w:t>
      </w:r>
    </w:p>
    <w:p w14:paraId="2C389D96" w14:textId="77777777" w:rsidR="002F6D93" w:rsidRPr="008F1139" w:rsidRDefault="008A36BC">
      <w:pPr>
        <w:pStyle w:val="Heading2"/>
        <w:rPr>
          <w:color w:val="000000" w:themeColor="text1"/>
        </w:rPr>
      </w:pPr>
      <w:r w:rsidRPr="008F1139">
        <w:rPr>
          <w:color w:val="000000" w:themeColor="text1"/>
        </w:rPr>
        <w:t>7.3 Future Scope</w:t>
      </w:r>
    </w:p>
    <w:p w14:paraId="130252D8" w14:textId="77777777" w:rsidR="002F6D93" w:rsidRPr="008F1139" w:rsidRDefault="008A36BC">
      <w:pPr>
        <w:pStyle w:val="ListBullet"/>
        <w:spacing w:after="60"/>
        <w:rPr>
          <w:color w:val="000000" w:themeColor="text1"/>
        </w:rPr>
      </w:pPr>
      <w:r w:rsidRPr="008F1139">
        <w:rPr>
          <w:color w:val="000000" w:themeColor="text1"/>
        </w:rPr>
        <w:t>Add role-based access for students, administrators and department staff.</w:t>
      </w:r>
    </w:p>
    <w:p w14:paraId="5B30E9A8" w14:textId="77777777" w:rsidR="002F6D93" w:rsidRPr="008F1139" w:rsidRDefault="008A36BC">
      <w:pPr>
        <w:pStyle w:val="ListBullet"/>
        <w:spacing w:after="60"/>
        <w:rPr>
          <w:color w:val="000000" w:themeColor="text1"/>
        </w:rPr>
      </w:pPr>
      <w:r w:rsidRPr="008F1139">
        <w:rPr>
          <w:color w:val="000000" w:themeColor="text1"/>
        </w:rPr>
        <w:t>Implement robust input validation and clear success/error messages.</w:t>
      </w:r>
    </w:p>
    <w:p w14:paraId="7E80ACEA" w14:textId="77777777" w:rsidR="002F6D93" w:rsidRPr="008F1139" w:rsidRDefault="008A36BC">
      <w:pPr>
        <w:pStyle w:val="ListBullet"/>
        <w:spacing w:after="60"/>
        <w:rPr>
          <w:color w:val="000000" w:themeColor="text1"/>
        </w:rPr>
      </w:pPr>
      <w:r w:rsidRPr="008F1139">
        <w:rPr>
          <w:color w:val="000000" w:themeColor="text1"/>
        </w:rPr>
        <w:t>Complete and verify database-backed update, assignment, remarks and delete workflows.</w:t>
      </w:r>
    </w:p>
    <w:p w14:paraId="297699E0" w14:textId="77777777" w:rsidR="002F6D93" w:rsidRPr="008F1139" w:rsidRDefault="008A36BC">
      <w:pPr>
        <w:pStyle w:val="ListBullet"/>
        <w:spacing w:after="60"/>
        <w:rPr>
          <w:color w:val="000000" w:themeColor="text1"/>
        </w:rPr>
      </w:pPr>
      <w:r w:rsidRPr="008F1139">
        <w:rPr>
          <w:color w:val="000000" w:themeColor="text1"/>
        </w:rPr>
        <w:t>Add timestamps and an audit trail showing when a complaint was updated and by whom.</w:t>
      </w:r>
    </w:p>
    <w:p w14:paraId="45F9EC6F" w14:textId="77777777" w:rsidR="002F6D93" w:rsidRPr="008F1139" w:rsidRDefault="008A36BC">
      <w:pPr>
        <w:pStyle w:val="ListBullet"/>
        <w:spacing w:after="60"/>
        <w:rPr>
          <w:color w:val="000000" w:themeColor="text1"/>
        </w:rPr>
      </w:pPr>
      <w:r w:rsidRPr="008F1139">
        <w:rPr>
          <w:color w:val="000000" w:themeColor="text1"/>
        </w:rPr>
        <w:t>Add secure backup and restore options for the database.</w:t>
      </w:r>
    </w:p>
    <w:p w14:paraId="1FF031CC" w14:textId="77777777" w:rsidR="002F6D93" w:rsidRPr="008F1139" w:rsidRDefault="008A36BC">
      <w:pPr>
        <w:pStyle w:val="ListBullet"/>
        <w:spacing w:after="60"/>
        <w:rPr>
          <w:color w:val="000000" w:themeColor="text1"/>
        </w:rPr>
      </w:pPr>
      <w:r w:rsidRPr="008F1139">
        <w:rPr>
          <w:color w:val="000000" w:themeColor="text1"/>
        </w:rPr>
        <w:t>Introduce dashboards for complaint counts by status, category and date.</w:t>
      </w:r>
    </w:p>
    <w:p w14:paraId="5CB31FEC" w14:textId="77777777" w:rsidR="002F6D93" w:rsidRPr="008F1139" w:rsidRDefault="008A36BC">
      <w:pPr>
        <w:pStyle w:val="ListBullet"/>
        <w:spacing w:after="60"/>
        <w:rPr>
          <w:color w:val="000000" w:themeColor="text1"/>
        </w:rPr>
      </w:pPr>
      <w:r w:rsidRPr="008F1139">
        <w:rPr>
          <w:color w:val="000000" w:themeColor="text1"/>
        </w:rPr>
        <w:t>Add notifications when a complaint is submitted or its status changes.</w:t>
      </w:r>
    </w:p>
    <w:p w14:paraId="5EDC7F24" w14:textId="77777777" w:rsidR="002F6D93" w:rsidRPr="008F1139" w:rsidRDefault="008A36BC">
      <w:pPr>
        <w:pStyle w:val="ListBullet"/>
        <w:spacing w:after="60"/>
        <w:rPr>
          <w:color w:val="000000" w:themeColor="text1"/>
        </w:rPr>
      </w:pPr>
      <w:r w:rsidRPr="008F1139">
        <w:rPr>
          <w:color w:val="000000" w:themeColor="text1"/>
        </w:rPr>
        <w:t>Develop a web or mobile version for wider access, with authentication and server-side security.</w:t>
      </w:r>
    </w:p>
    <w:p w14:paraId="4C06832F" w14:textId="77777777" w:rsidR="002F6D93" w:rsidRPr="008F1139" w:rsidRDefault="008A36BC">
      <w:pPr>
        <w:pStyle w:val="ListBullet"/>
        <w:spacing w:after="60"/>
        <w:rPr>
          <w:color w:val="000000" w:themeColor="text1"/>
        </w:rPr>
      </w:pPr>
      <w:r w:rsidRPr="008F1139">
        <w:rPr>
          <w:color w:val="000000" w:themeColor="text1"/>
        </w:rPr>
        <w:t>Add export options such as CSV or PDF reports, where appropriate.</w:t>
      </w:r>
    </w:p>
    <w:p w14:paraId="30E38CA0" w14:textId="77777777" w:rsidR="002F6D93" w:rsidRPr="008F1139" w:rsidRDefault="008A36BC">
      <w:pPr>
        <w:pStyle w:val="ListBullet"/>
        <w:spacing w:after="60"/>
        <w:rPr>
          <w:color w:val="000000" w:themeColor="text1"/>
        </w:rPr>
      </w:pPr>
      <w:r w:rsidRPr="008F1139">
        <w:rPr>
          <w:color w:val="000000" w:themeColor="text1"/>
        </w:rPr>
        <w:t>Conduct usability testing with representative users and document their feedback.</w:t>
      </w:r>
    </w:p>
    <w:p w14:paraId="249694D8" w14:textId="77777777" w:rsidR="002F6D93" w:rsidRPr="008F1139" w:rsidRDefault="008A36BC">
      <w:pPr>
        <w:pStyle w:val="Heading2"/>
        <w:rPr>
          <w:color w:val="000000" w:themeColor="text1"/>
        </w:rPr>
      </w:pPr>
      <w:r w:rsidRPr="008F1139">
        <w:rPr>
          <w:color w:val="000000" w:themeColor="text1"/>
        </w:rPr>
        <w:t>7.4 Maintenance</w:t>
      </w:r>
    </w:p>
    <w:p w14:paraId="3FD8D738" w14:textId="77777777" w:rsidR="002F6D93" w:rsidRPr="008F1139" w:rsidRDefault="008A36BC">
      <w:pPr>
        <w:rPr>
          <w:color w:val="000000" w:themeColor="text1"/>
        </w:rPr>
      </w:pPr>
      <w:r w:rsidRPr="008F1139">
        <w:rPr>
          <w:color w:val="000000" w:themeColor="text1"/>
        </w:rPr>
        <w:t>Maintenance includes correcting errors, adapting the application to updated Python or package versions, improving the interface, backing up the database and reviewing whether stored data remains accurate. Before any upgrade, create a copy of the database and test the change with sample records. Personal complaint data should not be used in screenshots or shared report files without permission.</w:t>
      </w:r>
    </w:p>
    <w:p w14:paraId="7CC55462" w14:textId="77777777" w:rsidR="002F6D93" w:rsidRPr="008F1139" w:rsidRDefault="008A36BC">
      <w:pPr>
        <w:rPr>
          <w:color w:val="000000" w:themeColor="text1"/>
        </w:rPr>
      </w:pPr>
      <w:r w:rsidRPr="008F1139">
        <w:rPr>
          <w:color w:val="000000" w:themeColor="text1"/>
        </w:rPr>
        <w:br w:type="page"/>
      </w:r>
    </w:p>
    <w:p w14:paraId="39433A06" w14:textId="77777777" w:rsidR="002F6D93" w:rsidRPr="008F1139" w:rsidRDefault="008A36BC">
      <w:pPr>
        <w:pStyle w:val="Heading1"/>
        <w:rPr>
          <w:color w:val="000000" w:themeColor="text1"/>
        </w:rPr>
      </w:pPr>
      <w:r w:rsidRPr="008F1139">
        <w:rPr>
          <w:color w:val="000000" w:themeColor="text1"/>
        </w:rPr>
        <w:lastRenderedPageBreak/>
        <w:t>CHAPTER 8: CONCLUSION</w:t>
      </w:r>
    </w:p>
    <w:p w14:paraId="6315CCEC" w14:textId="77777777" w:rsidR="002F6D93" w:rsidRPr="008F1139" w:rsidRDefault="008A36BC">
      <w:pPr>
        <w:rPr>
          <w:color w:val="000000" w:themeColor="text1"/>
        </w:rPr>
      </w:pPr>
      <w:r w:rsidRPr="008F1139">
        <w:rPr>
          <w:color w:val="000000" w:themeColor="text1"/>
        </w:rPr>
        <w:t>The Complaint Management System is an academic desktop application intended to make complaint recording and review more organised. Python provides the application logic, CustomTkinter provides the graphical interface, and SQLite provides local data storage. The project demonstrates how a real-world record-management problem can be represented through forms, a database and a set of user actions.</w:t>
      </w:r>
    </w:p>
    <w:p w14:paraId="56636448" w14:textId="77777777" w:rsidR="002F6D93" w:rsidRPr="008F1139" w:rsidRDefault="008A36BC">
      <w:pPr>
        <w:rPr>
          <w:color w:val="000000" w:themeColor="text1"/>
        </w:rPr>
      </w:pPr>
      <w:r w:rsidRPr="008F1139">
        <w:rPr>
          <w:color w:val="000000" w:themeColor="text1"/>
        </w:rPr>
        <w:t>The principal value of the project is the integration of interface design, structured data storage and record retrieval in one application. A complaint-list and detail-view arrangement can make stored information easier to locate and understand. The search and filter controls are designed to support quicker navigation through records.</w:t>
      </w:r>
    </w:p>
    <w:p w14:paraId="3E0B033C" w14:textId="77777777" w:rsidR="002F6D93" w:rsidRPr="008F1139" w:rsidRDefault="008A36BC">
      <w:pPr>
        <w:rPr>
          <w:color w:val="000000" w:themeColor="text1"/>
        </w:rPr>
      </w:pPr>
      <w:r w:rsidRPr="008F1139">
        <w:rPr>
          <w:color w:val="000000" w:themeColor="text1"/>
        </w:rPr>
        <w:t>The final quality of the system depends on completing and verifying each database-backed action. In particular, complaint submission and retrieval should be tested end to end, while status changes, assignment, remarks, update and delete operations should be confirmed against the database. Genuine screenshots and actual test outcomes should be inserted before submission.</w:t>
      </w:r>
    </w:p>
    <w:p w14:paraId="4787EFE9" w14:textId="361991A3" w:rsidR="002F6D93" w:rsidRPr="008F1139" w:rsidRDefault="008A36BC">
      <w:pPr>
        <w:rPr>
          <w:color w:val="000000" w:themeColor="text1"/>
        </w:rPr>
      </w:pPr>
      <w:r w:rsidRPr="008F1139">
        <w:rPr>
          <w:color w:val="000000" w:themeColor="text1"/>
        </w:rPr>
        <w:t xml:space="preserve">Overall, the project provides practical experience in Python GUI development, </w:t>
      </w:r>
      <w:proofErr w:type="spellStart"/>
      <w:r w:rsidR="007B4B7A">
        <w:rPr>
          <w:color w:val="000000" w:themeColor="text1"/>
        </w:rPr>
        <w:t>db</w:t>
      </w:r>
      <w:proofErr w:type="spellEnd"/>
      <w:r w:rsidR="007B4B7A">
        <w:rPr>
          <w:color w:val="000000" w:themeColor="text1"/>
        </w:rPr>
        <w:t xml:space="preserve"> Browser (</w:t>
      </w:r>
      <w:r w:rsidRPr="008F1139">
        <w:rPr>
          <w:color w:val="000000" w:themeColor="text1"/>
        </w:rPr>
        <w:t>SQLite</w:t>
      </w:r>
      <w:r w:rsidR="007B4B7A">
        <w:rPr>
          <w:color w:val="000000" w:themeColor="text1"/>
        </w:rPr>
        <w:t>)</w:t>
      </w:r>
      <w:r w:rsidRPr="008F1139">
        <w:rPr>
          <w:color w:val="000000" w:themeColor="text1"/>
        </w:rPr>
        <w:t xml:space="preserve"> database operations, iterative development, software testing and technical documentation. It also offers a foundation for future enhancements such as stronger access control, audit history, notifications and multi-user access.</w:t>
      </w:r>
    </w:p>
    <w:p w14:paraId="450B92B0" w14:textId="77777777" w:rsidR="002F6D93" w:rsidRPr="008F1139" w:rsidRDefault="008A36BC">
      <w:pPr>
        <w:rPr>
          <w:color w:val="000000" w:themeColor="text1"/>
        </w:rPr>
      </w:pPr>
      <w:r w:rsidRPr="008F1139">
        <w:rPr>
          <w:color w:val="000000" w:themeColor="text1"/>
        </w:rPr>
        <w:br w:type="page"/>
      </w:r>
    </w:p>
    <w:p w14:paraId="680749FE" w14:textId="77777777" w:rsidR="002F6D93" w:rsidRPr="008F1139" w:rsidRDefault="008A36BC">
      <w:pPr>
        <w:pStyle w:val="Heading1"/>
        <w:rPr>
          <w:color w:val="000000" w:themeColor="text1"/>
        </w:rPr>
      </w:pPr>
      <w:r w:rsidRPr="008F1139">
        <w:rPr>
          <w:color w:val="000000" w:themeColor="text1"/>
        </w:rPr>
        <w:lastRenderedPageBreak/>
        <w:t>APPENDIX A: USER GUIDE</w:t>
      </w:r>
    </w:p>
    <w:p w14:paraId="7AAE903A" w14:textId="77777777" w:rsidR="002F6D93" w:rsidRPr="008F1139" w:rsidRDefault="008A36BC">
      <w:pPr>
        <w:pStyle w:val="Heading2"/>
        <w:rPr>
          <w:color w:val="000000" w:themeColor="text1"/>
        </w:rPr>
      </w:pPr>
      <w:r w:rsidRPr="008F1139">
        <w:rPr>
          <w:color w:val="000000" w:themeColor="text1"/>
        </w:rPr>
        <w:t>A.1 Starting the Application</w:t>
      </w:r>
    </w:p>
    <w:p w14:paraId="15E0040C" w14:textId="77777777" w:rsidR="002F6D93" w:rsidRPr="008F1139" w:rsidRDefault="008A36BC">
      <w:pPr>
        <w:pStyle w:val="ListNumber"/>
        <w:spacing w:after="60"/>
        <w:rPr>
          <w:color w:val="000000" w:themeColor="text1"/>
        </w:rPr>
      </w:pPr>
      <w:r w:rsidRPr="008F1139">
        <w:rPr>
          <w:color w:val="000000" w:themeColor="text1"/>
        </w:rPr>
        <w:t>Open the project folder in Visual Studio Code or the configured Python environment.</w:t>
      </w:r>
    </w:p>
    <w:p w14:paraId="4E080751" w14:textId="77777777" w:rsidR="002F6D93" w:rsidRPr="008F1139" w:rsidRDefault="008A36BC">
      <w:pPr>
        <w:pStyle w:val="ListNumber"/>
        <w:spacing w:after="60"/>
        <w:rPr>
          <w:color w:val="000000" w:themeColor="text1"/>
        </w:rPr>
      </w:pPr>
      <w:r w:rsidRPr="008F1139">
        <w:rPr>
          <w:color w:val="000000" w:themeColor="text1"/>
        </w:rPr>
        <w:t>Check that the required Python packages are installed.</w:t>
      </w:r>
    </w:p>
    <w:p w14:paraId="250D88CB" w14:textId="77777777" w:rsidR="002F6D93" w:rsidRPr="008F1139" w:rsidRDefault="008A36BC">
      <w:pPr>
        <w:pStyle w:val="ListNumber"/>
        <w:spacing w:after="60"/>
        <w:rPr>
          <w:color w:val="000000" w:themeColor="text1"/>
        </w:rPr>
      </w:pPr>
      <w:r w:rsidRPr="008F1139">
        <w:rPr>
          <w:color w:val="000000" w:themeColor="text1"/>
        </w:rPr>
        <w:t>Run the main application file used by the project.</w:t>
      </w:r>
    </w:p>
    <w:p w14:paraId="13458979" w14:textId="77777777" w:rsidR="002F6D93" w:rsidRPr="008F1139" w:rsidRDefault="008A36BC">
      <w:pPr>
        <w:pStyle w:val="ListNumber"/>
        <w:spacing w:after="60"/>
        <w:rPr>
          <w:color w:val="000000" w:themeColor="text1"/>
        </w:rPr>
      </w:pPr>
      <w:r w:rsidRPr="008F1139">
        <w:rPr>
          <w:color w:val="000000" w:themeColor="text1"/>
        </w:rPr>
        <w:t>If a login or sign-in screen is present, use only the credentials configured for your test environment.</w:t>
      </w:r>
    </w:p>
    <w:p w14:paraId="6DB7A37F" w14:textId="77777777" w:rsidR="002F6D93" w:rsidRPr="008F1139" w:rsidRDefault="008A36BC">
      <w:pPr>
        <w:pStyle w:val="Heading2"/>
        <w:rPr>
          <w:color w:val="000000" w:themeColor="text1"/>
        </w:rPr>
      </w:pPr>
      <w:r w:rsidRPr="008F1139">
        <w:rPr>
          <w:color w:val="000000" w:themeColor="text1"/>
        </w:rPr>
        <w:t>A.2 Adding a Complaint</w:t>
      </w:r>
    </w:p>
    <w:p w14:paraId="39083659" w14:textId="77777777" w:rsidR="002F6D93" w:rsidRPr="008F1139" w:rsidRDefault="008A36BC">
      <w:pPr>
        <w:pStyle w:val="ListNumber"/>
        <w:spacing w:after="60"/>
        <w:rPr>
          <w:color w:val="000000" w:themeColor="text1"/>
        </w:rPr>
      </w:pPr>
      <w:r w:rsidRPr="008F1139">
        <w:rPr>
          <w:color w:val="000000" w:themeColor="text1"/>
        </w:rPr>
        <w:t>Open the Add Complaint window from the main window.</w:t>
      </w:r>
    </w:p>
    <w:p w14:paraId="0B19CDE0" w14:textId="77777777" w:rsidR="002F6D93" w:rsidRPr="008F1139" w:rsidRDefault="008A36BC">
      <w:pPr>
        <w:pStyle w:val="ListNumber"/>
        <w:spacing w:after="60"/>
        <w:rPr>
          <w:color w:val="000000" w:themeColor="text1"/>
        </w:rPr>
      </w:pPr>
      <w:r w:rsidRPr="008F1139">
        <w:rPr>
          <w:color w:val="000000" w:themeColor="text1"/>
        </w:rPr>
        <w:t>Enter the requested student and complaint information.</w:t>
      </w:r>
    </w:p>
    <w:p w14:paraId="77FBC02C" w14:textId="77777777" w:rsidR="002F6D93" w:rsidRPr="008F1139" w:rsidRDefault="008A36BC">
      <w:pPr>
        <w:pStyle w:val="ListNumber"/>
        <w:spacing w:after="60"/>
        <w:rPr>
          <w:color w:val="000000" w:themeColor="text1"/>
        </w:rPr>
      </w:pPr>
      <w:r w:rsidRPr="008F1139">
        <w:rPr>
          <w:color w:val="000000" w:themeColor="text1"/>
        </w:rPr>
        <w:t>Choose the relevant category and enter a clear subject and description.</w:t>
      </w:r>
    </w:p>
    <w:p w14:paraId="100841DC" w14:textId="77777777" w:rsidR="002F6D93" w:rsidRPr="008F1139" w:rsidRDefault="008A36BC">
      <w:pPr>
        <w:pStyle w:val="ListNumber"/>
        <w:spacing w:after="60"/>
        <w:rPr>
          <w:color w:val="000000" w:themeColor="text1"/>
        </w:rPr>
      </w:pPr>
      <w:r w:rsidRPr="008F1139">
        <w:rPr>
          <w:color w:val="000000" w:themeColor="text1"/>
        </w:rPr>
        <w:t>Review the entries before submitting.</w:t>
      </w:r>
    </w:p>
    <w:p w14:paraId="27D361BA" w14:textId="77777777" w:rsidR="002F6D93" w:rsidRPr="008F1139" w:rsidRDefault="008A36BC">
      <w:pPr>
        <w:pStyle w:val="ListNumber"/>
        <w:spacing w:after="60"/>
        <w:rPr>
          <w:color w:val="000000" w:themeColor="text1"/>
        </w:rPr>
      </w:pPr>
      <w:r w:rsidRPr="008F1139">
        <w:rPr>
          <w:color w:val="000000" w:themeColor="text1"/>
        </w:rPr>
        <w:t>Confirm that the application reports success and that the record is stored.</w:t>
      </w:r>
    </w:p>
    <w:p w14:paraId="7358D703" w14:textId="77777777" w:rsidR="002F6D93" w:rsidRPr="008F1139" w:rsidRDefault="008A36BC">
      <w:pPr>
        <w:pStyle w:val="Heading2"/>
        <w:rPr>
          <w:color w:val="000000" w:themeColor="text1"/>
        </w:rPr>
      </w:pPr>
      <w:r w:rsidRPr="008F1139">
        <w:rPr>
          <w:color w:val="000000" w:themeColor="text1"/>
        </w:rPr>
        <w:t>A.3 Viewing and Searching Complaints</w:t>
      </w:r>
    </w:p>
    <w:p w14:paraId="323D8201" w14:textId="77777777" w:rsidR="002F6D93" w:rsidRPr="008F1139" w:rsidRDefault="008A36BC">
      <w:pPr>
        <w:pStyle w:val="ListNumber"/>
        <w:spacing w:after="60"/>
        <w:rPr>
          <w:color w:val="000000" w:themeColor="text1"/>
        </w:rPr>
      </w:pPr>
      <w:r w:rsidRPr="008F1139">
        <w:rPr>
          <w:color w:val="000000" w:themeColor="text1"/>
        </w:rPr>
        <w:t>Open View Complaints.</w:t>
      </w:r>
    </w:p>
    <w:p w14:paraId="7CB13A33" w14:textId="77777777" w:rsidR="002F6D93" w:rsidRPr="008F1139" w:rsidRDefault="008A36BC">
      <w:pPr>
        <w:pStyle w:val="ListNumber"/>
        <w:spacing w:after="60"/>
        <w:rPr>
          <w:color w:val="000000" w:themeColor="text1"/>
        </w:rPr>
      </w:pPr>
      <w:r w:rsidRPr="008F1139">
        <w:rPr>
          <w:color w:val="000000" w:themeColor="text1"/>
        </w:rPr>
        <w:t>Use the search field to enter a supported value such as complaint ID, student name or subject.</w:t>
      </w:r>
    </w:p>
    <w:p w14:paraId="3612AE90" w14:textId="77777777" w:rsidR="002F6D93" w:rsidRPr="008F1139" w:rsidRDefault="008A36BC">
      <w:pPr>
        <w:pStyle w:val="ListNumber"/>
        <w:spacing w:after="60"/>
        <w:rPr>
          <w:color w:val="000000" w:themeColor="text1"/>
        </w:rPr>
      </w:pPr>
      <w:r w:rsidRPr="008F1139">
        <w:rPr>
          <w:color w:val="000000" w:themeColor="text1"/>
        </w:rPr>
        <w:t>Use the status and category dropdowns to narrow the list.</w:t>
      </w:r>
    </w:p>
    <w:p w14:paraId="05BFA3DB" w14:textId="77777777" w:rsidR="002F6D93" w:rsidRPr="008F1139" w:rsidRDefault="008A36BC">
      <w:pPr>
        <w:pStyle w:val="ListNumber"/>
        <w:spacing w:after="60"/>
        <w:rPr>
          <w:color w:val="000000" w:themeColor="text1"/>
        </w:rPr>
      </w:pPr>
      <w:r w:rsidRPr="008F1139">
        <w:rPr>
          <w:color w:val="000000" w:themeColor="text1"/>
        </w:rPr>
        <w:t>Select a complaint card to display its details.</w:t>
      </w:r>
    </w:p>
    <w:p w14:paraId="23FDBE5C" w14:textId="77777777" w:rsidR="002F6D93" w:rsidRPr="008F1139" w:rsidRDefault="008A36BC">
      <w:pPr>
        <w:pStyle w:val="ListNumber"/>
        <w:spacing w:after="60"/>
        <w:rPr>
          <w:color w:val="000000" w:themeColor="text1"/>
        </w:rPr>
      </w:pPr>
      <w:r w:rsidRPr="008F1139">
        <w:rPr>
          <w:color w:val="000000" w:themeColor="text1"/>
        </w:rPr>
        <w:t>If no records appear, clear the search field and set filters to All.</w:t>
      </w:r>
    </w:p>
    <w:p w14:paraId="587C92EE" w14:textId="77777777" w:rsidR="002F6D93" w:rsidRPr="008F1139" w:rsidRDefault="008A36BC">
      <w:pPr>
        <w:pStyle w:val="Heading2"/>
        <w:rPr>
          <w:color w:val="000000" w:themeColor="text1"/>
        </w:rPr>
      </w:pPr>
      <w:r w:rsidRPr="008F1139">
        <w:rPr>
          <w:color w:val="000000" w:themeColor="text1"/>
        </w:rPr>
        <w:t>A.4 Administrative Fields</w:t>
      </w:r>
    </w:p>
    <w:p w14:paraId="3E1DA78D" w14:textId="77777777" w:rsidR="002F6D93" w:rsidRPr="008F1139" w:rsidRDefault="008A36BC">
      <w:pPr>
        <w:rPr>
          <w:color w:val="000000" w:themeColor="text1"/>
        </w:rPr>
      </w:pPr>
      <w:r w:rsidRPr="008F1139">
        <w:rPr>
          <w:color w:val="000000" w:themeColor="text1"/>
        </w:rPr>
        <w:t>If the final version supports administrator actions, select the required status, choose an officer or department, enter remarks and use the appropriate save/update action. Reopen the record or restart the application to verify that the changes were saved. If no save action exists, the controls should be treated as interface-only until the functionality is implemented.</w:t>
      </w:r>
    </w:p>
    <w:p w14:paraId="12B1A611" w14:textId="77777777" w:rsidR="002F6D93" w:rsidRPr="008F1139" w:rsidRDefault="008A36BC">
      <w:pPr>
        <w:pStyle w:val="Heading2"/>
        <w:rPr>
          <w:color w:val="000000" w:themeColor="text1"/>
        </w:rPr>
      </w:pPr>
      <w:r w:rsidRPr="008F1139">
        <w:rPr>
          <w:color w:val="000000" w:themeColor="text1"/>
        </w:rPr>
        <w:t>A.5 Safe Test Data</w:t>
      </w:r>
    </w:p>
    <w:p w14:paraId="443C857C" w14:textId="77777777" w:rsidR="002F6D93" w:rsidRPr="008F1139" w:rsidRDefault="008A36BC">
      <w:pPr>
        <w:rPr>
          <w:color w:val="000000" w:themeColor="text1"/>
        </w:rPr>
      </w:pPr>
      <w:r w:rsidRPr="008F1139">
        <w:rPr>
          <w:color w:val="000000" w:themeColor="text1"/>
        </w:rPr>
        <w:t>Use fictional sample records during demonstrations. Avoid including real personal complaint details, passwords or private information in screenshots submitted with the report.</w:t>
      </w:r>
    </w:p>
    <w:p w14:paraId="60D9BF6F" w14:textId="77777777" w:rsidR="002F6D93" w:rsidRPr="008F1139" w:rsidRDefault="008A36BC">
      <w:pPr>
        <w:rPr>
          <w:color w:val="000000" w:themeColor="text1"/>
        </w:rPr>
      </w:pPr>
      <w:r w:rsidRPr="008F1139">
        <w:rPr>
          <w:color w:val="000000" w:themeColor="text1"/>
        </w:rPr>
        <w:br w:type="page"/>
      </w:r>
    </w:p>
    <w:p w14:paraId="1C91F9EA" w14:textId="77777777" w:rsidR="002F6D93" w:rsidRPr="008F1139" w:rsidRDefault="008A36BC">
      <w:pPr>
        <w:pStyle w:val="Heading1"/>
        <w:rPr>
          <w:color w:val="000000" w:themeColor="text1"/>
        </w:rPr>
      </w:pPr>
      <w:r w:rsidRPr="008F1139">
        <w:rPr>
          <w:color w:val="000000" w:themeColor="text1"/>
        </w:rPr>
        <w:lastRenderedPageBreak/>
        <w:t>APPENDIX B: SAMPLE COMPLAINT RECORD</w:t>
      </w:r>
    </w:p>
    <w:p w14:paraId="679AB3DD" w14:textId="0CC16BD7" w:rsidR="005F221C" w:rsidRDefault="008A36BC">
      <w:r>
        <w:t xml:space="preserve">The following example is illustrative and is included to demonstrate the type of information a complaint record may </w:t>
      </w:r>
      <w:proofErr w:type="gramStart"/>
      <w:r>
        <w:t>contain</w:t>
      </w:r>
      <w:r w:rsidR="007B4B7A">
        <w:t xml:space="preserve"> :</w:t>
      </w:r>
      <w:proofErr w:type="gramEnd"/>
    </w:p>
    <w:p w14:paraId="272D51C3" w14:textId="19C9A3B9" w:rsidR="002F6D93" w:rsidRDefault="008A36BC">
      <w:r>
        <w:t xml:space="preserve"> </w:t>
      </w:r>
    </w:p>
    <w:p w14:paraId="1BE4A225" w14:textId="4E54DAA0" w:rsidR="002F6D93" w:rsidRDefault="008A43E8">
      <w:r>
        <w:rPr>
          <w:noProof/>
        </w:rPr>
        <w:drawing>
          <wp:inline distT="0" distB="0" distL="0" distR="0" wp14:anchorId="2853F987" wp14:editId="7167E718">
            <wp:extent cx="6217920" cy="3497580"/>
            <wp:effectExtent l="0" t="0" r="0" b="7620"/>
            <wp:docPr id="102302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26391" name="Picture 1023026391"/>
                    <pic:cNvPicPr/>
                  </pic:nvPicPr>
                  <pic:blipFill>
                    <a:blip r:embed="rId19"/>
                    <a:stretch>
                      <a:fillRect/>
                    </a:stretch>
                  </pic:blipFill>
                  <pic:spPr>
                    <a:xfrm>
                      <a:off x="0" y="0"/>
                      <a:ext cx="6217920" cy="3497580"/>
                    </a:xfrm>
                    <a:prstGeom prst="rect">
                      <a:avLst/>
                    </a:prstGeom>
                  </pic:spPr>
                </pic:pic>
              </a:graphicData>
            </a:graphic>
          </wp:inline>
        </w:drawing>
      </w:r>
    </w:p>
    <w:p w14:paraId="7EBEB3B9" w14:textId="77777777" w:rsidR="008A43E8" w:rsidRDefault="008A43E8"/>
    <w:p w14:paraId="5F8CEA79" w14:textId="35AF2EC7" w:rsidR="008A43E8" w:rsidRDefault="008A43E8">
      <w:r>
        <w:rPr>
          <w:noProof/>
        </w:rPr>
        <w:drawing>
          <wp:inline distT="0" distB="0" distL="0" distR="0" wp14:anchorId="1CA264AF" wp14:editId="3CFEB501">
            <wp:extent cx="6217920" cy="3497580"/>
            <wp:effectExtent l="0" t="0" r="0" b="7620"/>
            <wp:docPr id="1728624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24298" name="Picture 1728624298"/>
                    <pic:cNvPicPr/>
                  </pic:nvPicPr>
                  <pic:blipFill>
                    <a:blip r:embed="rId20"/>
                    <a:stretch>
                      <a:fillRect/>
                    </a:stretch>
                  </pic:blipFill>
                  <pic:spPr>
                    <a:xfrm>
                      <a:off x="0" y="0"/>
                      <a:ext cx="6217920" cy="3497580"/>
                    </a:xfrm>
                    <a:prstGeom prst="rect">
                      <a:avLst/>
                    </a:prstGeom>
                  </pic:spPr>
                </pic:pic>
              </a:graphicData>
            </a:graphic>
          </wp:inline>
        </w:drawing>
      </w:r>
    </w:p>
    <w:p w14:paraId="53D5C2D1" w14:textId="77777777" w:rsidR="008A43E8" w:rsidRDefault="008A43E8"/>
    <w:p w14:paraId="6B1FB0EE" w14:textId="0565A2FF" w:rsidR="008A43E8" w:rsidRDefault="008A43E8">
      <w:r>
        <w:rPr>
          <w:noProof/>
        </w:rPr>
        <w:lastRenderedPageBreak/>
        <w:drawing>
          <wp:inline distT="0" distB="0" distL="0" distR="0" wp14:anchorId="272AB50E" wp14:editId="64FCFC47">
            <wp:extent cx="6217920" cy="3497580"/>
            <wp:effectExtent l="0" t="0" r="0" b="7620"/>
            <wp:docPr id="209622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2317" name="Picture 209622317"/>
                    <pic:cNvPicPr/>
                  </pic:nvPicPr>
                  <pic:blipFill>
                    <a:blip r:embed="rId21"/>
                    <a:stretch>
                      <a:fillRect/>
                    </a:stretch>
                  </pic:blipFill>
                  <pic:spPr>
                    <a:xfrm>
                      <a:off x="0" y="0"/>
                      <a:ext cx="6217920" cy="3497580"/>
                    </a:xfrm>
                    <a:prstGeom prst="rect">
                      <a:avLst/>
                    </a:prstGeom>
                  </pic:spPr>
                </pic:pic>
              </a:graphicData>
            </a:graphic>
          </wp:inline>
        </w:drawing>
      </w:r>
    </w:p>
    <w:p w14:paraId="675A9FBD" w14:textId="77777777" w:rsidR="00B75DA4" w:rsidRDefault="00B75DA4"/>
    <w:p w14:paraId="47378FDE" w14:textId="77777777" w:rsidR="00B75DA4" w:rsidRDefault="00B75DA4"/>
    <w:p w14:paraId="71957074" w14:textId="77777777" w:rsidR="00B75DA4" w:rsidRDefault="00B75DA4"/>
    <w:p w14:paraId="073F07F7" w14:textId="77777777" w:rsidR="00B75DA4" w:rsidRDefault="00B75DA4"/>
    <w:p w14:paraId="51E9BAEA" w14:textId="77777777" w:rsidR="00B75DA4" w:rsidRDefault="00B75DA4"/>
    <w:p w14:paraId="3BA253F7" w14:textId="77777777" w:rsidR="00B75DA4" w:rsidRDefault="00B75DA4"/>
    <w:p w14:paraId="76D9E876" w14:textId="77777777" w:rsidR="00B75DA4" w:rsidRDefault="00B75DA4"/>
    <w:p w14:paraId="4CB39D87" w14:textId="77777777" w:rsidR="00B75DA4" w:rsidRDefault="00B75DA4"/>
    <w:p w14:paraId="59813196" w14:textId="77777777" w:rsidR="00B75DA4" w:rsidRDefault="00B75DA4"/>
    <w:p w14:paraId="6E8A4E73" w14:textId="77777777" w:rsidR="00B75DA4" w:rsidRDefault="00B75DA4"/>
    <w:p w14:paraId="0911C809" w14:textId="77777777" w:rsidR="00B75DA4" w:rsidRDefault="00B75DA4"/>
    <w:p w14:paraId="7EA0DE6C" w14:textId="77777777" w:rsidR="00B75DA4" w:rsidRDefault="00B75DA4"/>
    <w:p w14:paraId="728A72BB" w14:textId="77777777" w:rsidR="00B75DA4" w:rsidRDefault="00B75DA4"/>
    <w:p w14:paraId="427003D3" w14:textId="77777777" w:rsidR="00B75DA4" w:rsidRDefault="00B75DA4"/>
    <w:p w14:paraId="2D0A08E7" w14:textId="77777777" w:rsidR="00B75DA4" w:rsidRDefault="00B75DA4"/>
    <w:p w14:paraId="44058535" w14:textId="77777777" w:rsidR="00B75DA4" w:rsidRDefault="00B75DA4"/>
    <w:p w14:paraId="40743D4D" w14:textId="77777777" w:rsidR="00B75DA4" w:rsidRDefault="00B75DA4"/>
    <w:p w14:paraId="1CFCCED1" w14:textId="77777777" w:rsidR="00B75DA4" w:rsidRDefault="00B75DA4"/>
    <w:p w14:paraId="2BB8EDA1" w14:textId="77777777" w:rsidR="002F6D93" w:rsidRPr="008F1139" w:rsidRDefault="008A36BC">
      <w:pPr>
        <w:pStyle w:val="Heading1"/>
        <w:rPr>
          <w:color w:val="000000" w:themeColor="text1"/>
        </w:rPr>
      </w:pPr>
      <w:r w:rsidRPr="008F1139">
        <w:rPr>
          <w:color w:val="000000" w:themeColor="text1"/>
        </w:rPr>
        <w:lastRenderedPageBreak/>
        <w:t>BIBLIOGRAPHY</w:t>
      </w:r>
    </w:p>
    <w:p w14:paraId="70811679" w14:textId="77777777" w:rsidR="002F6D93" w:rsidRPr="008F1139" w:rsidRDefault="008A36BC">
      <w:pPr>
        <w:pStyle w:val="ListBullet"/>
        <w:spacing w:after="60"/>
        <w:rPr>
          <w:color w:val="000000" w:themeColor="text1"/>
        </w:rPr>
      </w:pPr>
      <w:r w:rsidRPr="008F1139">
        <w:rPr>
          <w:color w:val="000000" w:themeColor="text1"/>
        </w:rPr>
        <w:t>Python Software Foundation. Python Documentation. https://docs.python.org/3/</w:t>
      </w:r>
    </w:p>
    <w:p w14:paraId="234809C2" w14:textId="77777777" w:rsidR="002F6D93" w:rsidRPr="008F1139" w:rsidRDefault="008A36BC">
      <w:pPr>
        <w:pStyle w:val="ListBullet"/>
        <w:spacing w:after="60"/>
        <w:rPr>
          <w:color w:val="000000" w:themeColor="text1"/>
        </w:rPr>
      </w:pPr>
      <w:r w:rsidRPr="008F1139">
        <w:rPr>
          <w:color w:val="000000" w:themeColor="text1"/>
        </w:rPr>
        <w:t>Python Software Foundation. sqlite3 — DB-API 2.0 interface for SQLite databases. https://docs.python.org/3/library/sqlite3.html</w:t>
      </w:r>
    </w:p>
    <w:p w14:paraId="1DAB1D3D" w14:textId="77777777" w:rsidR="002F6D93" w:rsidRPr="008F1139" w:rsidRDefault="008A36BC">
      <w:pPr>
        <w:pStyle w:val="ListBullet"/>
        <w:spacing w:after="60"/>
        <w:rPr>
          <w:color w:val="000000" w:themeColor="text1"/>
        </w:rPr>
      </w:pPr>
      <w:r w:rsidRPr="008F1139">
        <w:rPr>
          <w:color w:val="000000" w:themeColor="text1"/>
        </w:rPr>
        <w:t>SQLite Consortium. SQLite Documentation. https://www.sqlite.org/docs.html</w:t>
      </w:r>
    </w:p>
    <w:p w14:paraId="488D64C2" w14:textId="77777777" w:rsidR="002F6D93" w:rsidRPr="008F1139" w:rsidRDefault="008A36BC">
      <w:pPr>
        <w:pStyle w:val="ListBullet"/>
        <w:spacing w:after="60"/>
        <w:rPr>
          <w:color w:val="000000" w:themeColor="text1"/>
        </w:rPr>
      </w:pPr>
      <w:r w:rsidRPr="008F1139">
        <w:rPr>
          <w:color w:val="000000" w:themeColor="text1"/>
        </w:rPr>
        <w:t>CustomTkinter project documentation. https://customtkinter.tomschimansky.com/</w:t>
      </w:r>
    </w:p>
    <w:p w14:paraId="735F37C5" w14:textId="77777777" w:rsidR="002F6D93" w:rsidRPr="008F1139" w:rsidRDefault="008A36BC">
      <w:pPr>
        <w:pStyle w:val="ListBullet"/>
        <w:spacing w:after="60"/>
        <w:rPr>
          <w:color w:val="000000" w:themeColor="text1"/>
        </w:rPr>
      </w:pPr>
      <w:r w:rsidRPr="008F1139">
        <w:rPr>
          <w:color w:val="000000" w:themeColor="text1"/>
        </w:rPr>
        <w:t>TkDocs. Tkinter documentation and tutorials. https://tkdocs.com/</w:t>
      </w:r>
    </w:p>
    <w:p w14:paraId="26EB83D8" w14:textId="77777777" w:rsidR="002F6D93" w:rsidRPr="008F1139" w:rsidRDefault="008A36BC">
      <w:pPr>
        <w:pStyle w:val="ListBullet"/>
        <w:spacing w:after="60"/>
        <w:rPr>
          <w:color w:val="000000" w:themeColor="text1"/>
        </w:rPr>
      </w:pPr>
      <w:r w:rsidRPr="008F1139">
        <w:rPr>
          <w:color w:val="000000" w:themeColor="text1"/>
        </w:rPr>
        <w:t>Visual Studio Code Documentation. https://code.visualstudio.com/docs</w:t>
      </w:r>
    </w:p>
    <w:p w14:paraId="7AF87FC2" w14:textId="2323223D" w:rsidR="002F6D93" w:rsidRDefault="002F6D93"/>
    <w:sectPr w:rsidR="002F6D93" w:rsidSect="00034616">
      <w:headerReference w:type="default" r:id="rId22"/>
      <w:footerReference w:type="default" r:id="rId23"/>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6D997" w14:textId="77777777" w:rsidR="00DD15B4" w:rsidRDefault="00DD15B4">
      <w:pPr>
        <w:spacing w:after="0" w:line="240" w:lineRule="auto"/>
      </w:pPr>
      <w:r>
        <w:separator/>
      </w:r>
    </w:p>
  </w:endnote>
  <w:endnote w:type="continuationSeparator" w:id="0">
    <w:p w14:paraId="32FC4638" w14:textId="77777777" w:rsidR="00DD15B4" w:rsidRDefault="00DD1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95912" w14:textId="7039D31D" w:rsidR="002F6D93" w:rsidRDefault="008A36BC">
    <w:pPr>
      <w:pStyle w:val="Footer"/>
      <w:jc w:val="center"/>
    </w:pPr>
    <w:r>
      <w:rPr>
        <w:sz w:val="18"/>
      </w:rPr>
      <w:t xml:space="preserve">Project Report | B.Sc. </w:t>
    </w:r>
    <w:proofErr w:type="gramStart"/>
    <w:r>
      <w:rPr>
        <w:sz w:val="18"/>
      </w:rPr>
      <w:t>Non-Medical</w:t>
    </w:r>
    <w:proofErr w:type="gramEnd"/>
    <w:r>
      <w:rPr>
        <w:sz w:val="18"/>
      </w:rPr>
      <w:t xml:space="preserve"> | Session 2026–2027     •     Page </w:t>
    </w:r>
    <w:r>
      <w:fldChar w:fldCharType="begin"/>
    </w:r>
    <w:r>
      <w:instrText>PAGE</w:instrText>
    </w:r>
    <w:r>
      <w:fldChar w:fldCharType="separate"/>
    </w:r>
    <w:r w:rsidR="00FA70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19671" w14:textId="77777777" w:rsidR="00DD15B4" w:rsidRDefault="00DD15B4">
      <w:pPr>
        <w:spacing w:after="0" w:line="240" w:lineRule="auto"/>
      </w:pPr>
      <w:r>
        <w:separator/>
      </w:r>
    </w:p>
  </w:footnote>
  <w:footnote w:type="continuationSeparator" w:id="0">
    <w:p w14:paraId="33BE2D59" w14:textId="77777777" w:rsidR="00DD15B4" w:rsidRDefault="00DD1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6FB17" w14:textId="77777777" w:rsidR="002F6D93" w:rsidRPr="00AA4695" w:rsidRDefault="008A36BC">
    <w:pPr>
      <w:pStyle w:val="Header"/>
      <w:jc w:val="center"/>
      <w:rPr>
        <w:color w:val="000000" w:themeColor="text1"/>
        <w:sz w:val="24"/>
        <w:szCs w:val="24"/>
      </w:rPr>
    </w:pPr>
    <w:r w:rsidRPr="00AA4695">
      <w:rPr>
        <w:b/>
        <w:color w:val="000000" w:themeColor="text1"/>
        <w:sz w:val="24"/>
        <w:szCs w:val="24"/>
      </w:rPr>
      <w:t>COMPLAINT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00352">
    <w:abstractNumId w:val="8"/>
  </w:num>
  <w:num w:numId="2" w16cid:durableId="1615016638">
    <w:abstractNumId w:val="6"/>
  </w:num>
  <w:num w:numId="3" w16cid:durableId="2035419473">
    <w:abstractNumId w:val="5"/>
  </w:num>
  <w:num w:numId="4" w16cid:durableId="1487480264">
    <w:abstractNumId w:val="4"/>
  </w:num>
  <w:num w:numId="5" w16cid:durableId="1852717806">
    <w:abstractNumId w:val="7"/>
  </w:num>
  <w:num w:numId="6" w16cid:durableId="664867598">
    <w:abstractNumId w:val="3"/>
  </w:num>
  <w:num w:numId="7" w16cid:durableId="1016005140">
    <w:abstractNumId w:val="2"/>
  </w:num>
  <w:num w:numId="8" w16cid:durableId="1296985846">
    <w:abstractNumId w:val="1"/>
  </w:num>
  <w:num w:numId="9" w16cid:durableId="135275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5EF"/>
    <w:rsid w:val="00034616"/>
    <w:rsid w:val="00057B71"/>
    <w:rsid w:val="0006063C"/>
    <w:rsid w:val="000A2B5B"/>
    <w:rsid w:val="000A7279"/>
    <w:rsid w:val="000A792E"/>
    <w:rsid w:val="000B1398"/>
    <w:rsid w:val="000B218C"/>
    <w:rsid w:val="000F46A0"/>
    <w:rsid w:val="0015074B"/>
    <w:rsid w:val="00150F6D"/>
    <w:rsid w:val="001833C9"/>
    <w:rsid w:val="00191F1E"/>
    <w:rsid w:val="00212F90"/>
    <w:rsid w:val="002330C0"/>
    <w:rsid w:val="0029639D"/>
    <w:rsid w:val="002F6D93"/>
    <w:rsid w:val="00301AF0"/>
    <w:rsid w:val="003223F9"/>
    <w:rsid w:val="00326F90"/>
    <w:rsid w:val="00327BE7"/>
    <w:rsid w:val="003653AF"/>
    <w:rsid w:val="00397F49"/>
    <w:rsid w:val="00460E8A"/>
    <w:rsid w:val="00466914"/>
    <w:rsid w:val="004E0961"/>
    <w:rsid w:val="005249F5"/>
    <w:rsid w:val="005D1E33"/>
    <w:rsid w:val="005D3D3A"/>
    <w:rsid w:val="005F221C"/>
    <w:rsid w:val="005F4FD8"/>
    <w:rsid w:val="005F73D9"/>
    <w:rsid w:val="006F3739"/>
    <w:rsid w:val="0072770F"/>
    <w:rsid w:val="00732C34"/>
    <w:rsid w:val="007B4B7A"/>
    <w:rsid w:val="0082410B"/>
    <w:rsid w:val="0084759A"/>
    <w:rsid w:val="008832AA"/>
    <w:rsid w:val="0089473B"/>
    <w:rsid w:val="00896715"/>
    <w:rsid w:val="008A36BC"/>
    <w:rsid w:val="008A43E8"/>
    <w:rsid w:val="008F1139"/>
    <w:rsid w:val="009332F0"/>
    <w:rsid w:val="009508A1"/>
    <w:rsid w:val="009A2B3F"/>
    <w:rsid w:val="009A3D14"/>
    <w:rsid w:val="009C7A89"/>
    <w:rsid w:val="00A80B95"/>
    <w:rsid w:val="00A8689C"/>
    <w:rsid w:val="00AA1D8D"/>
    <w:rsid w:val="00AA4695"/>
    <w:rsid w:val="00AC0D0A"/>
    <w:rsid w:val="00AC3846"/>
    <w:rsid w:val="00B059CE"/>
    <w:rsid w:val="00B47730"/>
    <w:rsid w:val="00B65DA3"/>
    <w:rsid w:val="00B75DA4"/>
    <w:rsid w:val="00BE2A1B"/>
    <w:rsid w:val="00BF581E"/>
    <w:rsid w:val="00C45DDF"/>
    <w:rsid w:val="00CA2A72"/>
    <w:rsid w:val="00CA7953"/>
    <w:rsid w:val="00CB0664"/>
    <w:rsid w:val="00CD576E"/>
    <w:rsid w:val="00D278CC"/>
    <w:rsid w:val="00D66132"/>
    <w:rsid w:val="00DD10E8"/>
    <w:rsid w:val="00DD15B4"/>
    <w:rsid w:val="00E2336E"/>
    <w:rsid w:val="00E32545"/>
    <w:rsid w:val="00E37238"/>
    <w:rsid w:val="00E52652"/>
    <w:rsid w:val="00E94E2A"/>
    <w:rsid w:val="00EA11A2"/>
    <w:rsid w:val="00EA3E0C"/>
    <w:rsid w:val="00EE7E4C"/>
    <w:rsid w:val="00F31FBE"/>
    <w:rsid w:val="00FA281B"/>
    <w:rsid w:val="00FA70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8A024D6-5860-4F28-80B8-50DB992D3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30</Pages>
  <Words>5608</Words>
  <Characters>31971</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gurleen saini</cp:lastModifiedBy>
  <cp:revision>61</cp:revision>
  <dcterms:created xsi:type="dcterms:W3CDTF">2013-12-23T23:15:00Z</dcterms:created>
  <dcterms:modified xsi:type="dcterms:W3CDTF">2026-10-10T15:02:00Z</dcterms:modified>
  <cp:category/>
</cp:coreProperties>
</file>